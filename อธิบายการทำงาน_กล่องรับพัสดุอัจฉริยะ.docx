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s/>
          <w:lang w:bidi="th-TH"/>
        </w:rPr>
        <w:t>กล่องรับพัสดุอัจฉริยะ (Smart Parcel Box)</w:t>
      </w:r>
    </w:p>
    <w:p>
      <w:pPr>
        <w:spacing w:after="200"/>
        <w:jc w:val="center"/>
      </w:pPr>
      <w:r>
        <w:rPr>
          <w:sz w:val="36"/>
          <w:szCs w:val="36"/>
          <w:cs/>
          <w:lang w:bidi="th-TH"/>
        </w:rPr>
        <w:t>เอกสารอธิบายการทำงานของระบบและเซนเซอร์</w:t>
      </w:r>
    </w:p>
    <w:p>
      <w:pPr>
        <w:pStyle w:val="Heading1"/>
      </w:pPr>
      <w:r>
        <w:rPr>
          <w:cs/>
          <w:lang w:bidi="th-TH"/>
        </w:rPr>
        <w:t>1. ระบบนี้คืออะไร</w:t>
      </w:r>
    </w:p>
    <w:p>
      <w:pPr>
        <w:spacing w:after="80"/>
        <w:ind w:firstLine="709"/>
        <w:jc w:val="thaiDistribute"/>
      </w:pPr>
      <w:r>
        <w:rPr>
          <w:cs/>
          <w:lang w:bidi="th-TH"/>
        </w:rPr>
        <w:t>กล่องรับพัสดุอัจฉริยะ คือตู้รับพัสดุที่ตั้งไว้หน้าบ้าน เมื่อพนักงานส่งของนำพัสดุมาใส่ตู้ ระบบจะนับจำนวนพัสดุเอง แสดงสถานะด้วยไฟ LED 3 สีที่หน้าตู้ และส่งข้อความแจ้งเตือนไปที่โทรศัพท์มือถือของเจ้าของบ้าน เจ้าของบ้านจึงรู้ได้ทันทีว่ามีพัสดุมาส่ง แม้ไม่ได้อยู่บ้าน</w:t>
      </w:r>
    </w:p>
    <w:p>
      <w:pPr>
        <w:spacing w:after="80"/>
        <w:ind w:firstLine="709"/>
        <w:jc w:val="thaiDistribute"/>
      </w:pPr>
      <w:r>
        <w:rPr>
          <w:cs/>
          <w:lang w:bidi="th-TH"/>
        </w:rPr>
        <w:t xml:space="preserve">ตัวตู้มีขนาด 460 × 460 × 800 มม. ทำจากโครงอะลูมิเนียม 20 × 20 มม. มีฝา 2 บาน คือ </w:t>
      </w:r>
      <w:r>
        <w:rPr>
          <w:b/>
          <w:bCs/>
          <w:cs/>
          <w:lang w:bidi="th-TH"/>
        </w:rPr>
        <w:t>ฝาบน (ประตูรับพัสดุเข้า)</w:t>
      </w:r>
      <w:r>
        <w:rPr>
          <w:cs/>
          <w:lang w:bidi="th-TH"/>
        </w:rPr>
        <w:t xml:space="preserve"> สำหรับให้พนักงานใส่พัสดุ และ </w:t>
      </w:r>
      <w:r>
        <w:rPr>
          <w:b/>
          <w:bCs/>
          <w:cs/>
          <w:lang w:bidi="th-TH"/>
        </w:rPr>
        <w:t>ฝาล่างด้านหน้า (ประตูนำพัสดุออก)</w:t>
      </w:r>
      <w:r>
        <w:rPr>
          <w:cs/>
          <w:lang w:bidi="th-TH"/>
        </w:rPr>
        <w:t xml:space="preserve"> สำหรับให้เจ้าของบ้านหยิบพัสดุออก</w:t>
      </w:r>
    </w:p>
    <w:p>
      <w:pPr>
        <w:spacing w:after="0"/>
        <w:jc w:val="thaiDistribute"/>
      </w:pPr>
      <w:r>
        <w:rPr>
          <w:cs/>
          <w:lang w:bidi="th-TH"/>
        </w:rPr>
        <w:t>สิ่งที่ระบบทำได้</w:t>
      </w:r>
    </w:p>
    <w:p>
      <w:pPr>
        <w:pStyle w:val="ListBullet"/>
        <w:ind w:left="1077" w:hanging="357"/>
      </w:pPr>
      <w:r>
        <w:rPr>
          <w:cs/>
          <w:lang w:bidi="th-TH"/>
        </w:rPr>
        <w:t>นับจำนวนพัสดุที่อยู่ในตู้</w:t>
      </w:r>
    </w:p>
    <w:p>
      <w:pPr>
        <w:pStyle w:val="ListBullet"/>
        <w:ind w:left="1077" w:hanging="357"/>
      </w:pPr>
      <w:r>
        <w:rPr>
          <w:cs/>
          <w:lang w:bidi="th-TH"/>
        </w:rPr>
        <w:t>รู้ว่าตู้เต็มแล้ว</w:t>
      </w:r>
    </w:p>
    <w:p>
      <w:pPr>
        <w:pStyle w:val="ListBullet"/>
        <w:ind w:left="1077" w:hanging="357"/>
      </w:pPr>
      <w:r>
        <w:rPr>
          <w:cs/>
          <w:lang w:bidi="th-TH"/>
        </w:rPr>
        <w:t>รู้ว่าประตูทั้งสองบานเปิดหรือปิดอยู่</w:t>
      </w:r>
    </w:p>
    <w:p>
      <w:pPr>
        <w:pStyle w:val="ListBullet"/>
        <w:ind w:left="1077" w:hanging="357"/>
      </w:pPr>
      <w:r>
        <w:rPr>
          <w:cs/>
          <w:lang w:bidi="th-TH"/>
        </w:rPr>
        <w:t>แสดงสถานะด้วยไฟ LED สีแดง เหลือง เขียว ที่หน้าตู้</w:t>
      </w:r>
    </w:p>
    <w:p>
      <w:pPr>
        <w:pStyle w:val="ListBullet"/>
        <w:ind w:left="1077" w:hanging="357"/>
      </w:pPr>
      <w:r>
        <w:rPr>
          <w:cs/>
          <w:lang w:bidi="th-TH"/>
        </w:rPr>
        <w:t>ส่งข้อความแจ้งเตือนเข้าโทรศัพท์มือถือผ่านแอป Telegram</w:t>
      </w:r>
    </w:p>
    <w:p>
      <w:pPr>
        <w:pStyle w:val="ListBullet"/>
        <w:ind w:left="1077" w:hanging="357"/>
      </w:pPr>
      <w:r>
        <w:rPr>
          <w:cs/>
          <w:lang w:bidi="th-TH"/>
        </w:rPr>
        <w:t>แสดงข้อมูลบนหน้าเว็บ (Dashboard) ดูได้จากทุกที่ที่มีอินเทอร์เน็ต</w:t>
      </w:r>
    </w:p>
    <w:p>
      <w:pPr>
        <w:pStyle w:val="ListBullet"/>
        <w:spacing w:after="80"/>
        <w:ind w:left="1077" w:hanging="357"/>
      </w:pPr>
      <w:r>
        <w:rPr>
          <w:cs/>
          <w:lang w:bidi="th-TH"/>
        </w:rPr>
        <w:t>จำจำนวนพัสดุไว้ได้แม้ไฟดับ</w:t>
      </w:r>
    </w:p>
    <w:p>
      <w:pPr>
        <w:pStyle w:val="Heading1"/>
      </w:pPr>
      <w:r>
        <w:rPr>
          <w:cs/>
          <w:lang w:bidi="th-TH"/>
        </w:rPr>
        <w:t>2. ภาพรวมของระบบ</w:t>
      </w:r>
    </w:p>
    <w:p>
      <w:pPr>
        <w:spacing w:after="0"/>
        <w:ind w:firstLine="709"/>
        <w:jc w:val="thaiDistribute"/>
      </w:pPr>
      <w:r>
        <w:rPr>
          <w:cs/>
          <w:lang w:bidi="th-TH"/>
        </w:rPr>
        <w:t>ระบบแบ่งเป็น 3 ส่วน ดังภาพที่ 1</w:t>
      </w:r>
    </w:p>
    <w:p>
      <w:pPr>
        <w:pStyle w:val="ListBullet"/>
        <w:ind w:left="1077" w:hanging="357"/>
      </w:pPr>
      <w:r>
        <w:rPr>
          <w:b/>
          <w:bCs/>
          <w:cs/>
          <w:lang w:bidi="th-TH"/>
        </w:rPr>
        <w:t>ส่วนตรวจจับ (อินพุต)</w:t>
      </w:r>
      <w:r>
        <w:rPr>
          <w:cs/>
          <w:lang w:bidi="th-TH"/>
        </w:rPr>
        <w:t xml:space="preserve"> คือเซนเซอร์และสวิตช์ที่บอกว่าเกิดอะไรขึ้นที่ตู้ ได้แก่ Photo sensor 1 ตัว Limit switch 2 ตัว และ Push switch 1 ตัว</w:t>
      </w:r>
    </w:p>
    <w:p>
      <w:pPr>
        <w:pStyle w:val="ListBullet"/>
        <w:ind w:left="1077" w:hanging="357"/>
      </w:pPr>
      <w:r>
        <w:rPr>
          <w:b/>
          <w:bCs/>
          <w:cs/>
          <w:lang w:bidi="th-TH"/>
        </w:rPr>
        <w:t>ส่วนควบคุม</w:t>
      </w:r>
      <w:r>
        <w:rPr>
          <w:cs/>
          <w:lang w:bidi="th-TH"/>
        </w:rPr>
        <w:t xml:space="preserve"> คือบอร์ด ESP32 ทำหน้าที่อ่านค่าจากส่วนตรวจจับ นับพัสดุ ตัดสินว่าตู้อยู่ในสถานะใด แล้วสั่งงานส่วนแสดงผล</w:t>
      </w:r>
    </w:p>
    <w:p>
      <w:pPr>
        <w:pStyle w:val="ListBullet"/>
        <w:spacing w:after="80"/>
        <w:ind w:left="1077" w:hanging="357"/>
      </w:pPr>
      <w:r>
        <w:rPr>
          <w:b/>
          <w:bCs/>
          <w:cs/>
          <w:lang w:bidi="th-TH"/>
        </w:rPr>
        <w:t>ส่วนแสดงผลและแจ้งเตือน (เอาต์พุต)</w:t>
      </w:r>
      <w:r>
        <w:rPr>
          <w:cs/>
          <w:lang w:bidi="th-TH"/>
        </w:rPr>
        <w:t xml:space="preserve"> คือไฟ LED 3 ดวงที่หน้าตู้ ข้อความแจ้งเตือนใน Telegram และหน้าเว็บ Dashboard</w:t>
      </w:r>
    </w:p>
    <w:p>
      <w:pPr>
        <w:spacing w:after="80"/>
        <w:ind w:firstLine="709"/>
        <w:jc w:val="thaiDistribute"/>
      </w:pPr>
      <w:r>
        <w:rPr>
          <w:cs/>
          <w:lang w:bidi="th-TH"/>
        </w:rPr>
        <w:t xml:space="preserve">ข้อมูลเดินทางจากตู้ไปถึงโทรศัพท์มือถือดังนี้ ESP32 เชื่อมต่อ WiFi ของบ้านเพื่อออกอินเทอร์เน็ต แล้วส่งข้อมูลไป 2 ทาง ทางแรกส่งให้ </w:t>
      </w:r>
      <w:r>
        <w:rPr>
          <w:b/>
          <w:bCs/>
          <w:cs/>
          <w:lang w:bidi="th-TH"/>
        </w:rPr>
        <w:t>Telegram</w:t>
      </w:r>
      <w:r>
        <w:rPr>
          <w:cs/>
          <w:lang w:bidi="th-TH"/>
        </w:rPr>
        <w:t xml:space="preserve"> เพื่อให้ข้อความแจ้งเตือนเด้งขึ้นที่โทรศัพท์ ทางที่สองส่งให้ </w:t>
      </w:r>
      <w:r>
        <w:rPr>
          <w:b/>
          <w:bCs/>
          <w:cs/>
          <w:lang w:bidi="th-TH"/>
        </w:rPr>
        <w:t>Firebase</w:t>
      </w:r>
      <w:r>
        <w:rPr>
          <w:cs/>
          <w:lang w:bidi="th-TH"/>
        </w:rPr>
        <w:t xml:space="preserve"> ซึ่งเป็นฐานข้อมูลออนไลน์ หน้าเว็บ Dashboard จะอ่านข้อมูลจาก Firebase มาแสดงผล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62065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-tri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06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b/>
          <w:bCs/>
          <w:cs/>
          <w:lang w:bidi="th-TH"/>
        </w:rPr>
        <w:t>ภาพที่ 1</w:t>
      </w:r>
      <w:r>
        <w:rPr>
          <w:cs/>
          <w:lang w:bidi="th-TH"/>
        </w:rPr>
        <w:t xml:space="preserve"> ภาพรวมระบบกล่องรับพัสดุอัจฉริยะ</w:t>
      </w:r>
    </w:p>
    <w:p>
      <w:pPr>
        <w:pStyle w:val="Heading1"/>
      </w:pPr>
      <w:r>
        <w:rPr>
          <w:cs/>
          <w:lang w:bidi="th-TH"/>
        </w:rPr>
        <w:t>3. เซนเซอร์และอุปกรณ์อินพุต</w:t>
      </w:r>
    </w:p>
    <w:p>
      <w:pPr>
        <w:pStyle w:val="Heading2"/>
      </w:pPr>
      <w:r>
        <w:rPr>
          <w:cs/>
          <w:lang w:bidi="th-TH"/>
        </w:rPr>
        <w:t>3.1 Photo sensor (โฟโต้เซนเซอร์) รุ่น OPTEX ZD-70P จำนวน 1 ตัว</w:t>
      </w:r>
    </w:p>
    <w:p>
      <w:pPr>
        <w:spacing w:after="80"/>
        <w:ind w:firstLine="709"/>
        <w:jc w:val="thaiDistribute"/>
      </w:pPr>
      <w:r>
        <w:rPr>
          <w:b/>
          <w:bCs/>
          <w:cs/>
          <w:lang w:bidi="th-TH"/>
        </w:rPr>
        <w:t>คืออะไร</w:t>
      </w:r>
      <w:r>
        <w:rPr>
          <w:cs/>
          <w:lang w:bidi="th-TH"/>
        </w:rPr>
        <w:t xml:space="preserve"> Photo sensor คือเซนเซอร์ที่ใช้แสงตรวจจับวัตถุ รุ่นที่ใช้เป็นชนิดสะท้อนจากวัตถุโดยตรง ในตัวเดียวมีทั้งตัวส่งแสงและตัวรับแสง จึงไม่ต้องติดแผ่นสะท้อนหรือตัวรับไว้ฝั่งตรงข้าม</w:t>
      </w:r>
    </w:p>
    <w:p>
      <w:pPr>
        <w:spacing w:after="80"/>
        <w:ind w:firstLine="709"/>
        <w:jc w:val="thaiDistribute"/>
      </w:pPr>
      <w:r>
        <w:rPr>
          <w:b/>
          <w:bCs/>
          <w:cs/>
          <w:lang w:bidi="th-TH"/>
        </w:rPr>
        <w:t>หลักการทำงาน</w:t>
      </w:r>
      <w:r>
        <w:rPr>
          <w:cs/>
          <w:lang w:bidi="th-TH"/>
        </w:rPr>
        <w:t xml:space="preserve"> เซนเซอร์ส่งลำแสงออกไปด้านหน้าตลอดเวลา ถ้าไม่มีวัตถุ แสงจะไม่สะท้อนกลับ แต่ถ้ามีวัตถุเข้ามาในระยะตรวจจับ (ตรวจจับได้ไกลถึง 35 ซม. และปรับระยะได้) แสงจะสะท้อนจากวัตถุกลับเข้าตัวรับ เซนเซอร์จึงรู้ว่ามีวัตถุอยู่ด้านหน้า</w:t>
      </w:r>
    </w:p>
    <w:p>
      <w:pPr>
        <w:spacing w:after="80"/>
        <w:ind w:firstLine="709"/>
        <w:jc w:val="thaiDistribute"/>
      </w:pPr>
      <w:r>
        <w:rPr>
          <w:b/>
          <w:bCs/>
          <w:cs/>
          <w:lang w:bidi="th-TH"/>
        </w:rPr>
        <w:t>สัญญาณที่ส่งให้ ESP32</w:t>
      </w:r>
      <w:r>
        <w:rPr>
          <w:cs/>
          <w:lang w:bidi="th-TH"/>
        </w:rPr>
        <w:t xml:space="preserve"> เซนเซอร์ใช้ไฟ 9 V ส่วน ESP32 ใช้ไฟ 5 V เอาต์พุตของเซนเซอร์จึงไม่ได้ต่อเข้า ESP32 โดยตรง แต่ต่อผ่าน </w:t>
      </w:r>
      <w:r>
        <w:rPr>
          <w:b/>
          <w:bCs/>
          <w:cs/>
          <w:lang w:bidi="th-TH"/>
        </w:rPr>
        <w:t>Relay</w:t>
      </w:r>
      <w:r>
        <w:rPr>
          <w:cs/>
          <w:lang w:bidi="th-TH"/>
        </w:rPr>
        <w:t xml:space="preserve"> เพื่อเชื่อมสัญญาณระหว่างกัน เมื่อเซนเซอร์ตรวจพบวัตถุ เอาต์พุตของเซนเซอร์จะจ่ายไฟให้ Relay ทำงาน หน้าสัมผัส NO ของ Relay จะต่อขา 14 ของ ESP32 ลง GND ESP32 จึงอ่านค่าได้ 0 (LOW) เมื่อไม่มีวัตถุ Relay ไม่ทำงาน ESP32 จะอ่านค่าได้ 1 (HIGH)</w:t>
      </w:r>
    </w:p>
    <w:p>
      <w:pPr>
        <w:spacing w:after="80"/>
        <w:ind w:firstLine="709"/>
        <w:jc w:val="thaiDistribute"/>
      </w:pPr>
      <w:r>
        <w:rPr>
          <w:b/>
          <w:bCs/>
          <w:cs/>
          <w:lang w:bidi="th-TH"/>
        </w:rPr>
        <w:t>ตำแหน่งติดตั้ง</w:t>
      </w:r>
      <w:r>
        <w:rPr>
          <w:cs/>
          <w:lang w:bidi="th-TH"/>
        </w:rPr>
        <w:t xml:space="preserve"> ยึดด้วยขายึดอะลูมิเนียมไว้ด้านในตู้ ในแนวที่พัสดุตกผ่านเมื่อใส่ทางฝาบน และอยู่ที่ระดับความสูงที่ถือว่าตู้เต็ม</w:t>
      </w:r>
    </w:p>
    <w:p>
      <w:pPr>
        <w:spacing w:after="80"/>
        <w:ind w:firstLine="709"/>
        <w:jc w:val="thaiDistribute"/>
      </w:pPr>
      <w:r>
        <w:rPr>
          <w:b/>
          <w:bCs/>
          <w:cs/>
          <w:lang w:bidi="th-TH"/>
        </w:rPr>
        <w:t>หน้าที่</w:t>
      </w:r>
      <w:r>
        <w:rPr>
          <w:cs/>
          <w:lang w:bidi="th-TH"/>
        </w:rPr>
        <w:t xml:space="preserve"> ระบบใช้ Photo sensor ตัวเดียวทำ 2 หน้าที่ คือนับพัสดุและตรวจว่าตู้เต็ม โดยดูจากระยะเวลาที่เซนเซอร์ถูกบัง ดังตารางที่ 1</w:t>
      </w:r>
    </w:p>
    <w:p>
      <w:pPr>
        <w:keepNext/>
        <w:spacing w:before="80" w:after="60"/>
      </w:pPr>
      <w:r>
        <w:rPr>
          <w:b/>
          <w:bCs/>
          <w:cs/>
          <w:lang w:bidi="th-TH"/>
        </w:rPr>
        <w:t>ตารางที่ 1</w:t>
      </w:r>
      <w:r>
        <w:rPr>
          <w:cs/>
          <w:lang w:bidi="th-TH"/>
        </w:rPr>
        <w:t xml:space="preserve"> การตีความสัญญาณจาก Photo sensor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/>
          <w:cantSplit/>
        </w:trPr>
        <w:tc>
          <w:tcPr>
            <w:tcW w:type="dxa" w:w="4535"/>
            <w:shd w:val="clear" w:color="auto" w:fill="E3ECFB"/>
          </w:tcPr>
          <w:p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  <w:lang w:bidi="th-TH"/>
              </w:rPr>
              <w:t>สิ่งที่เซนเซอร์ตรวจพบ</w:t>
            </w:r>
          </w:p>
        </w:tc>
        <w:tc>
          <w:tcPr>
            <w:tcW w:type="dxa" w:w="4479"/>
            <w:shd w:val="clear" w:color="auto" w:fill="E3ECFB"/>
          </w:tcPr>
          <w:p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  <w:lang w:bidi="th-TH"/>
              </w:rPr>
              <w:t>ระบบเข้าใจว่า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ถูกบังช่วงสั้น ๆ แล้วกลับมาโล่ง (ไม่ถึง 10 วินาที)</w:t>
            </w:r>
          </w:p>
        </w:tc>
        <w:tc>
          <w:tcPr>
            <w:tcW w:type="dxa" w:w="4479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มีพัสดุตกผ่าน 1 ชิ้น จำนวนพัสดุเพิ่มขึ้น 1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ถูกบังค้างต่อเนื่องครบ 10 วินาที</w:t>
            </w:r>
          </w:p>
        </w:tc>
        <w:tc>
          <w:tcPr>
            <w:tcW w:type="dxa" w:w="4479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พัสดุกองสูงถึงเซนเซอร์ แปลว่าตู้เต็ม</w:t>
            </w:r>
          </w:p>
        </w:tc>
      </w:tr>
      <w:tr>
        <w:trPr>
          <w:cantSplit/>
        </w:trPr>
        <w:tc>
          <w:tcPr>
            <w:tcW w:type="dxa" w:w="4535"/>
          </w:tcPr>
          <w:p>
            <w:r>
              <w:rPr>
                <w:sz w:val="30"/>
                <w:szCs w:val="30"/>
                <w:cs/>
                <w:lang w:bidi="th-TH"/>
              </w:rPr>
              <w:t>กลับมาโล่งหลังจากตู้เต็ม</w:t>
            </w:r>
          </w:p>
        </w:tc>
        <w:tc>
          <w:tcPr>
            <w:tcW w:type="dxa" w:w="4479"/>
          </w:tcPr>
          <w:p>
            <w:r>
              <w:rPr>
                <w:sz w:val="30"/>
                <w:szCs w:val="30"/>
                <w:cs/>
                <w:lang w:bidi="th-TH"/>
              </w:rPr>
              <w:t>ตู้ไม่เต็มแล้ว กลับเป็นสถานะ “มีพัสดุ” หรือ “ว่าง”</w:t>
            </w:r>
          </w:p>
        </w:tc>
      </w:tr>
    </w:tbl>
    <w:p>
      <w:pPr>
        <w:spacing w:after="40"/>
      </w:pPr>
    </w:p>
    <w:p>
      <w:pPr>
        <w:spacing w:after="0"/>
        <w:jc w:val="thaiDistribute"/>
      </w:pPr>
      <w:r>
        <w:rPr>
          <w:cs/>
          <w:lang w:bidi="th-TH"/>
        </w:rPr>
        <w:t>ระบบมีวิธีป้องกันการนับผิด 3 ข้อ</w:t>
      </w:r>
    </w:p>
    <w:p>
      <w:pPr>
        <w:pStyle w:val="ListBullet"/>
        <w:ind w:left="1077" w:hanging="357"/>
      </w:pPr>
      <w:r>
        <w:rPr>
          <w:cs/>
          <w:lang w:bidi="th-TH"/>
        </w:rPr>
        <w:t>พัสดุชิ้นเดียวอาจบังเซนเซอร์หลายจังหวะ เช่น พลิกหรือเด้งขณะตก ระบบจึงกำหนดว่าเซนเซอร์ต้องโล่งอย่างน้อย 1 วินาทีก่อน จึงจะนับการบังครั้งต่อไปเป็นพัสดุชิ้นใหม่</w:t>
      </w:r>
    </w:p>
    <w:p>
      <w:pPr>
        <w:pStyle w:val="ListBullet"/>
        <w:ind w:left="1077" w:hanging="357"/>
      </w:pPr>
      <w:r>
        <w:rPr>
          <w:cs/>
          <w:lang w:bidi="th-TH"/>
        </w:rPr>
        <w:t>ขณะประตูนำพัสดุออกเปิดอยู่ ระบบจะไม่นับพัสดุและไม่แจ้งตู้เต็ม เพราะมือของคนที่หยิบพัสดุอาจไปบังเซนเซอร์</w:t>
      </w:r>
    </w:p>
    <w:p>
      <w:pPr>
        <w:pStyle w:val="ListBullet"/>
        <w:spacing w:after="80"/>
        <w:ind w:left="1077" w:hanging="357"/>
      </w:pPr>
      <w:r>
        <w:rPr>
          <w:cs/>
          <w:lang w:bidi="th-TH"/>
        </w:rPr>
        <w:t>ESP32 รับสัญญาณจากเซนเซอร์ทันทีที่สัญญาณเปลี่ยน แม้ขณะนั้นกำลังส่งข้อมูลขึ้นอินเทอร์เน็ตอยู่ พัสดุที่ตกผ่านในช่วงนั้นจึงยังถูกนับ</w:t>
      </w:r>
    </w:p>
    <w:p>
      <w:pPr>
        <w:pStyle w:val="Heading2"/>
      </w:pPr>
      <w:r>
        <w:rPr>
          <w:cs/>
          <w:lang w:bidi="th-TH"/>
        </w:rPr>
        <w:t>3.2 Limit switch (ลิมิตสวิตช์) รุ่น 10T85U จำนวน 2 ตัว</w:t>
      </w:r>
    </w:p>
    <w:p>
      <w:pPr>
        <w:spacing w:after="80"/>
        <w:ind w:firstLine="709"/>
        <w:jc w:val="thaiDistribute"/>
      </w:pPr>
      <w:r>
        <w:rPr>
          <w:b/>
          <w:bCs/>
          <w:cs/>
          <w:lang w:bidi="th-TH"/>
        </w:rPr>
        <w:t>คืออะไร</w:t>
      </w:r>
      <w:r>
        <w:rPr>
          <w:cs/>
          <w:lang w:bidi="th-TH"/>
        </w:rPr>
        <w:t xml:space="preserve"> Limit switch คือสวิตช์ที่ทำงานเมื่อมีวัตถุมากดหรือปล่อยก้านสวิตช์ ระบบใช้ตรวจว่าฝาตู้เปิดหรือปิด โดยติดไว้ที่ฝาละ 1 ตัว เมื่อฝาปิด ฝาจะกดก้านสวิตช์ เมื่อฝาเปิด ก้านสวิตช์จะถูกปล่อย ESP32 อ่านค่าได้ 0 (LOW) เมื่อประตูเปิด และ 1 (HIGH) เมื่อประตูปิด</w:t>
      </w:r>
    </w:p>
    <w:p>
      <w:pPr>
        <w:spacing w:after="80"/>
        <w:ind w:firstLine="709"/>
        <w:jc w:val="thaiDistribute"/>
      </w:pPr>
      <w:r>
        <w:rPr>
          <w:b/>
          <w:bCs/>
          <w:cs/>
          <w:lang w:bidi="th-TH"/>
        </w:rPr>
        <w:t>ตัวที่ 1 ฝาบน (ประตูรับพัสดุเข้า)</w:t>
      </w:r>
      <w:r>
        <w:rPr>
          <w:cs/>
          <w:lang w:bidi="th-TH"/>
        </w:rPr>
        <w:t xml:space="preserve"> ต่อเข้าขา 27 เมื่อประตูเปิด ไฟ LED แดงหน้าตู้จะกะพริบ และระบบส่งข้อความ “ประตูรับพัสดุเข้า — เปิด” เมื่อประตูปิด ระบบส่งข้อความ “ประตูรับพัสดุเข้า — ปิด” ถ้าขณะนั้นตู้เต็มอยู่ ระบบจะเตือนซ้ำว่าตู้ยังเต็ม เพราะอาจมีคนมาส่งพัสดุแต่ใส่ไม่ได้</w:t>
      </w:r>
    </w:p>
    <w:p>
      <w:pPr>
        <w:spacing w:after="80"/>
        <w:ind w:firstLine="709"/>
        <w:jc w:val="thaiDistribute"/>
      </w:pPr>
      <w:r>
        <w:rPr>
          <w:b/>
          <w:bCs/>
          <w:cs/>
          <w:lang w:bidi="th-TH"/>
        </w:rPr>
        <w:t>ตัวที่ 2 ฝาล่าง (ประตูนำพัสดุออก)</w:t>
      </w:r>
      <w:r>
        <w:rPr>
          <w:cs/>
          <w:lang w:bidi="th-TH"/>
        </w:rPr>
        <w:t xml:space="preserve"> ต่อเข้าขา 13 เมื่อประตูเปิด ระบบถือว่าเจ้าของบ้านนำพัสดุออกทั้งหมด จึงตั้งจำนวนพัสดุเป็น 0 และส่งข้อความบอกจำนวนพัสดุที่นำออก ระหว่างที่ประตูเปิด ไฟ LED แดงหน้าตู้จะกะพริบ เมื่อประตูปิด ระบบส่งข้อความ “ประตูนำพัสดุออก — ปิด ตู้พร้อมรับพัสดุ”</w:t>
      </w:r>
    </w:p>
    <w:p>
      <w:pPr>
        <w:pStyle w:val="Heading2"/>
      </w:pPr>
      <w:r>
        <w:rPr>
          <w:cs/>
          <w:lang w:bidi="th-TH"/>
        </w:rPr>
        <w:t>3.3 Push switch (สวิตช์กดติดปล่อยดับ) จำนวน 1 ตัว</w:t>
      </w:r>
    </w:p>
    <w:p>
      <w:pPr>
        <w:spacing w:after="80"/>
        <w:ind w:firstLine="709"/>
        <w:jc w:val="thaiDistribute"/>
      </w:pPr>
      <w:r>
        <w:rPr>
          <w:cs/>
          <w:lang w:bidi="th-TH"/>
        </w:rPr>
        <w:t>เป็นปุ่มรีเซ็ต ต่อเข้าขา 15 ESP32 อ่านค่าได้ 0 (LOW) เมื่อกดปุ่ม ปุ่มนี้มี 2 หน้าที่</w:t>
      </w:r>
    </w:p>
    <w:p>
      <w:pPr>
        <w:pStyle w:val="ListBullet"/>
        <w:ind w:left="1077" w:hanging="357"/>
      </w:pPr>
      <w:r>
        <w:rPr>
          <w:b/>
          <w:bCs/>
          <w:cs/>
          <w:lang w:bidi="th-TH"/>
        </w:rPr>
        <w:t>กดระหว่างใช้งาน</w:t>
      </w:r>
      <w:r>
        <w:rPr>
          <w:cs/>
          <w:lang w:bidi="th-TH"/>
        </w:rPr>
        <w:t xml:space="preserve"> ตั้งจำนวนพัสดุเป็น 0 และส่งข้อความ “รับพัสดุแล้ว”</w:t>
      </w:r>
    </w:p>
    <w:p>
      <w:pPr>
        <w:pStyle w:val="ListBullet"/>
        <w:spacing w:after="80"/>
        <w:ind w:left="1077" w:hanging="357"/>
      </w:pPr>
      <w:r>
        <w:rPr>
          <w:b/>
          <w:bCs/>
          <w:cs/>
          <w:lang w:bidi="th-TH"/>
        </w:rPr>
        <w:t>กดค้างไว้ขณะเปิดเครื่อง</w:t>
      </w:r>
      <w:r>
        <w:rPr>
          <w:cs/>
          <w:lang w:bidi="th-TH"/>
        </w:rPr>
        <w:t xml:space="preserve"> เปิดหน้าตั้งค่า เพื่อใช้โทรศัพท์มือถือตั้งค่า WiFi และ Telegram ใหม่ได้โดยไม่ต้องแก้โปรแกรม</w:t>
      </w:r>
    </w:p>
    <w:p>
      <w:pPr>
        <w:pStyle w:val="Heading2"/>
      </w:pPr>
      <w:r>
        <w:rPr>
          <w:cs/>
          <w:lang w:bidi="th-TH"/>
        </w:rPr>
        <w:t>3.4 สวิตช์กดค้าง ON/OFF จำนวน 1 ตัว</w:t>
      </w:r>
    </w:p>
    <w:p>
      <w:pPr>
        <w:spacing w:after="80"/>
        <w:ind w:firstLine="709"/>
        <w:jc w:val="thaiDistribute"/>
      </w:pPr>
      <w:r>
        <w:rPr>
          <w:cs/>
          <w:lang w:bidi="th-TH"/>
        </w:rPr>
        <w:t>เป็นสวิตช์แบบกดค้าง กด 1 ครั้งหน้าสัมผัสจะต่อค้างไว้ (ON) กดอีกครั้งจึงปล่อย (OFF) ใช้เปิด-ปิดไฟบ้าน 220 V ที่จ่ายเข้า Adaptor ทั้ง 2 ชุด จึงเปิด-ปิดไฟของระบบทั้งหมด ไม่ได้ต่อสัญญาณเข้า ESP32</w:t>
      </w:r>
    </w:p>
    <w:p>
      <w:pPr>
        <w:pStyle w:val="Heading2"/>
      </w:pPr>
      <w:r>
        <w:rPr>
          <w:cs/>
          <w:lang w:bidi="th-TH"/>
        </w:rPr>
        <w:t>3.5 สรุปการต่อขาของ ESP32</w:t>
      </w:r>
    </w:p>
    <w:p>
      <w:pPr>
        <w:keepNext/>
        <w:spacing w:before="80" w:after="60"/>
      </w:pPr>
      <w:r>
        <w:rPr>
          <w:b/>
          <w:bCs/>
          <w:cs/>
          <w:lang w:bidi="th-TH"/>
        </w:rPr>
        <w:t>ตารางที่ 2</w:t>
      </w:r>
      <w:r>
        <w:rPr>
          <w:cs/>
          <w:lang w:bidi="th-TH"/>
        </w:rPr>
        <w:t xml:space="preserve"> การต่อขาของ ESP32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/>
          <w:cantSplit/>
        </w:trPr>
        <w:tc>
          <w:tcPr>
            <w:tcW w:type="dxa" w:w="2608"/>
            <w:shd w:val="clear" w:color="auto" w:fill="E3ECFB"/>
          </w:tcPr>
          <w:p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  <w:lang w:bidi="th-TH"/>
              </w:rPr>
              <w:t>อุปกรณ์</w:t>
            </w:r>
          </w:p>
        </w:tc>
        <w:tc>
          <w:tcPr>
            <w:tcW w:type="dxa" w:w="1304"/>
            <w:shd w:val="clear" w:color="auto" w:fill="E3ECFB"/>
          </w:tcPr>
          <w:p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  <w:lang w:bidi="th-TH"/>
              </w:rPr>
              <w:t>ขา ESP32</w:t>
            </w:r>
          </w:p>
        </w:tc>
        <w:tc>
          <w:tcPr>
            <w:tcW w:type="dxa" w:w="1417"/>
            <w:shd w:val="clear" w:color="auto" w:fill="E3ECFB"/>
          </w:tcPr>
          <w:p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  <w:lang w:bidi="th-TH"/>
              </w:rPr>
              <w:t>ทิศทาง</w:t>
            </w:r>
          </w:p>
        </w:tc>
        <w:tc>
          <w:tcPr>
            <w:tcW w:type="dxa" w:w="3685"/>
            <w:shd w:val="clear" w:color="auto" w:fill="E3ECFB"/>
          </w:tcPr>
          <w:p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  <w:lang w:bidi="th-TH"/>
              </w:rPr>
              <w:t>ความหมายของสัญญาณ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Photo sensor (ผ่าน Relay)</w:t>
            </w:r>
          </w:p>
        </w:tc>
        <w:tc>
          <w:tcPr>
            <w:tcW w:type="dxa" w:w="1304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14</w:t>
            </w:r>
          </w:p>
        </w:tc>
        <w:tc>
          <w:tcPr>
            <w:tcW w:type="dxa" w:w="1417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อินพุต</w:t>
            </w:r>
          </w:p>
        </w:tc>
        <w:tc>
          <w:tcPr>
            <w:tcW w:type="dxa" w:w="3685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0 = มีวัตถุบัง   1 = โล่ง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Limit switch ฝาบน</w:t>
            </w:r>
          </w:p>
        </w:tc>
        <w:tc>
          <w:tcPr>
            <w:tcW w:type="dxa" w:w="1304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27</w:t>
            </w:r>
          </w:p>
        </w:tc>
        <w:tc>
          <w:tcPr>
            <w:tcW w:type="dxa" w:w="1417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อินพุต</w:t>
            </w:r>
          </w:p>
        </w:tc>
        <w:tc>
          <w:tcPr>
            <w:tcW w:type="dxa" w:w="3685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0 = ประตูเปิด   1 = ประตูปิด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Limit switch ฝาล่าง</w:t>
            </w:r>
          </w:p>
        </w:tc>
        <w:tc>
          <w:tcPr>
            <w:tcW w:type="dxa" w:w="1304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13</w:t>
            </w:r>
          </w:p>
        </w:tc>
        <w:tc>
          <w:tcPr>
            <w:tcW w:type="dxa" w:w="1417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อินพุต</w:t>
            </w:r>
          </w:p>
        </w:tc>
        <w:tc>
          <w:tcPr>
            <w:tcW w:type="dxa" w:w="3685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0 = ประตูเปิด   1 = ประตูปิด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Push switch (รีเซ็ต)</w:t>
            </w:r>
          </w:p>
        </w:tc>
        <w:tc>
          <w:tcPr>
            <w:tcW w:type="dxa" w:w="1304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15</w:t>
            </w:r>
          </w:p>
        </w:tc>
        <w:tc>
          <w:tcPr>
            <w:tcW w:type="dxa" w:w="1417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อินพุต</w:t>
            </w:r>
          </w:p>
        </w:tc>
        <w:tc>
          <w:tcPr>
            <w:tcW w:type="dxa" w:w="3685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0 = กดปุ่ม   1 = ไม่ได้กด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LED แดง</w:t>
            </w:r>
          </w:p>
        </w:tc>
        <w:tc>
          <w:tcPr>
            <w:tcW w:type="dxa" w:w="1304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33</w:t>
            </w:r>
          </w:p>
        </w:tc>
        <w:tc>
          <w:tcPr>
            <w:tcW w:type="dxa" w:w="1417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เอาต์พุต</w:t>
            </w:r>
          </w:p>
        </w:tc>
        <w:tc>
          <w:tcPr>
            <w:tcW w:type="dxa" w:w="3685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1 = ไฟติด   0 = ไฟดับ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LED เหลือง</w:t>
            </w:r>
          </w:p>
        </w:tc>
        <w:tc>
          <w:tcPr>
            <w:tcW w:type="dxa" w:w="1304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26</w:t>
            </w:r>
          </w:p>
        </w:tc>
        <w:tc>
          <w:tcPr>
            <w:tcW w:type="dxa" w:w="1417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เอาต์พุต</w:t>
            </w:r>
          </w:p>
        </w:tc>
        <w:tc>
          <w:tcPr>
            <w:tcW w:type="dxa" w:w="3685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1 = ไฟติด   0 = ไฟดับ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sz w:val="30"/>
                <w:szCs w:val="30"/>
                <w:cs/>
                <w:lang w:bidi="th-TH"/>
              </w:rPr>
              <w:t>LED เขียว</w:t>
            </w:r>
          </w:p>
        </w:tc>
        <w:tc>
          <w:tcPr>
            <w:tcW w:type="dxa" w:w="1304"/>
          </w:tcPr>
          <w:p>
            <w:r>
              <w:rPr>
                <w:sz w:val="30"/>
                <w:szCs w:val="30"/>
                <w:cs/>
                <w:lang w:bidi="th-TH"/>
              </w:rPr>
              <w:t>25</w:t>
            </w:r>
          </w:p>
        </w:tc>
        <w:tc>
          <w:tcPr>
            <w:tcW w:type="dxa" w:w="1417"/>
          </w:tcPr>
          <w:p>
            <w:r>
              <w:rPr>
                <w:sz w:val="30"/>
                <w:szCs w:val="30"/>
                <w:cs/>
                <w:lang w:bidi="th-TH"/>
              </w:rPr>
              <w:t>เอาต์พุต</w:t>
            </w:r>
          </w:p>
        </w:tc>
        <w:tc>
          <w:tcPr>
            <w:tcW w:type="dxa" w:w="3685"/>
          </w:tcPr>
          <w:p>
            <w:r>
              <w:rPr>
                <w:sz w:val="30"/>
                <w:szCs w:val="30"/>
                <w:cs/>
                <w:lang w:bidi="th-TH"/>
              </w:rPr>
              <w:t>1 = ไฟติด   0 = ไฟดับ</w:t>
            </w:r>
          </w:p>
        </w:tc>
      </w:tr>
    </w:tbl>
    <w:p>
      <w:pPr>
        <w:spacing w:after="40"/>
      </w:pPr>
    </w:p>
    <w:p>
      <w:pPr>
        <w:spacing w:after="80"/>
        <w:ind w:firstLine="709"/>
        <w:jc w:val="thaiDistribute"/>
      </w:pPr>
      <w:r>
        <w:rPr>
          <w:cs/>
          <w:lang w:bidi="th-TH"/>
        </w:rPr>
        <w:t>ขาอินพุตทั้ง 4 ขาเปิดใช้ตัวต้านทาน pull-up ภายใน ESP32 ทำให้ขามีค่าเป็น 1 ในภาวะปกติ และเป็น 0 เมื่อเซนเซอร์หรือสวิตช์ทำงาน</w:t>
      </w:r>
    </w:p>
    <w:p>
      <w:pPr>
        <w:pStyle w:val="Heading1"/>
      </w:pPr>
      <w:r>
        <w:rPr>
          <w:cs/>
          <w:lang w:bidi="th-TH"/>
        </w:rPr>
        <w:t>4. อุปกรณ์เอาต์พุต: ไฟ LED</w:t>
      </w:r>
    </w:p>
    <w:p>
      <w:pPr>
        <w:spacing w:after="80"/>
        <w:ind w:firstLine="709"/>
        <w:jc w:val="thaiDistribute"/>
      </w:pPr>
      <w:r>
        <w:rPr>
          <w:cs/>
          <w:lang w:bidi="th-TH"/>
        </w:rPr>
        <w:t>ไฟ LED สีแดง เหลือง เขียว ขนาด 10 มม. 3 ดวงที่หน้าตู้ บอกสถานะให้คนที่อยู่หน้าตู้เห็นได้ทันที ดังตารางที่ 3</w:t>
      </w:r>
    </w:p>
    <w:p>
      <w:pPr>
        <w:keepNext/>
        <w:spacing w:before="80" w:after="60"/>
      </w:pPr>
      <w:r>
        <w:rPr>
          <w:b/>
          <w:bCs/>
          <w:cs/>
          <w:lang w:bidi="th-TH"/>
        </w:rPr>
        <w:t>ตารางที่ 3</w:t>
      </w:r>
      <w:r>
        <w:rPr>
          <w:cs/>
          <w:lang w:bidi="th-TH"/>
        </w:rPr>
        <w:t xml:space="preserve"> การแสดงผลของไฟ LED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/>
          <w:cantSplit/>
        </w:trPr>
        <w:tc>
          <w:tcPr>
            <w:tcW w:type="dxa" w:w="4309"/>
            <w:shd w:val="clear" w:color="auto" w:fill="E3ECFB"/>
          </w:tcPr>
          <w:p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  <w:lang w:bidi="th-TH"/>
              </w:rPr>
              <w:t>สถานการณ์</w:t>
            </w:r>
          </w:p>
        </w:tc>
        <w:tc>
          <w:tcPr>
            <w:tcW w:type="dxa" w:w="1531"/>
            <w:shd w:val="clear" w:color="auto" w:fill="E3ECFB"/>
          </w:tcPr>
          <w:p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  <w:lang w:bidi="th-TH"/>
              </w:rPr>
              <w:t>LED แดง</w:t>
            </w:r>
          </w:p>
        </w:tc>
        <w:tc>
          <w:tcPr>
            <w:tcW w:type="dxa" w:w="1644"/>
            <w:shd w:val="clear" w:color="auto" w:fill="E3ECFB"/>
          </w:tcPr>
          <w:p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  <w:lang w:bidi="th-TH"/>
              </w:rPr>
              <w:t>LED เหลือง</w:t>
            </w:r>
          </w:p>
        </w:tc>
        <w:tc>
          <w:tcPr>
            <w:tcW w:type="dxa" w:w="1531"/>
            <w:shd w:val="clear" w:color="auto" w:fill="E3ECFB"/>
          </w:tcPr>
          <w:p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  <w:lang w:bidi="th-TH"/>
              </w:rPr>
              <w:t>LED เขียว</w:t>
            </w:r>
          </w:p>
        </w:tc>
      </w:tr>
      <w:tr>
        <w:trPr>
          <w:cantSplit/>
        </w:trPr>
        <w:tc>
          <w:tcPr>
            <w:tcW w:type="dxa" w:w="4309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ตู้ว่าง</w:t>
            </w:r>
          </w:p>
        </w:tc>
        <w:tc>
          <w:tcPr>
            <w:tcW w:type="dxa" w:w="1531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ดับ</w:t>
            </w:r>
          </w:p>
        </w:tc>
        <w:tc>
          <w:tcPr>
            <w:tcW w:type="dxa" w:w="1644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ดับ</w:t>
            </w:r>
          </w:p>
        </w:tc>
        <w:tc>
          <w:tcPr>
            <w:tcW w:type="dxa" w:w="1531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ติด</w:t>
            </w:r>
          </w:p>
        </w:tc>
      </w:tr>
      <w:tr>
        <w:trPr>
          <w:cantSplit/>
        </w:trPr>
        <w:tc>
          <w:tcPr>
            <w:tcW w:type="dxa" w:w="4309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มีพัสดุในตู้ (ยังไม่เต็ม)</w:t>
            </w:r>
          </w:p>
        </w:tc>
        <w:tc>
          <w:tcPr>
            <w:tcW w:type="dxa" w:w="1531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ดับ</w:t>
            </w:r>
          </w:p>
        </w:tc>
        <w:tc>
          <w:tcPr>
            <w:tcW w:type="dxa" w:w="1644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ติด</w:t>
            </w:r>
          </w:p>
        </w:tc>
        <w:tc>
          <w:tcPr>
            <w:tcW w:type="dxa" w:w="1531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ดับ</w:t>
            </w:r>
          </w:p>
        </w:tc>
      </w:tr>
      <w:tr>
        <w:trPr>
          <w:cantSplit/>
        </w:trPr>
        <w:tc>
          <w:tcPr>
            <w:tcW w:type="dxa" w:w="4309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ตู้เต็ม</w:t>
            </w:r>
          </w:p>
        </w:tc>
        <w:tc>
          <w:tcPr>
            <w:tcW w:type="dxa" w:w="1531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ติด</w:t>
            </w:r>
          </w:p>
        </w:tc>
        <w:tc>
          <w:tcPr>
            <w:tcW w:type="dxa" w:w="1644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ติด</w:t>
            </w:r>
          </w:p>
        </w:tc>
        <w:tc>
          <w:tcPr>
            <w:tcW w:type="dxa" w:w="1531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ดับ</w:t>
            </w:r>
          </w:p>
        </w:tc>
      </w:tr>
      <w:tr>
        <w:trPr>
          <w:cantSplit/>
        </w:trPr>
        <w:tc>
          <w:tcPr>
            <w:tcW w:type="dxa" w:w="4309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ประตูรับพัสดุเข้าเปิดอยู่ ขณะตู้ว่าง</w:t>
            </w:r>
          </w:p>
        </w:tc>
        <w:tc>
          <w:tcPr>
            <w:tcW w:type="dxa" w:w="1531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กะพริบ</w:t>
            </w:r>
          </w:p>
        </w:tc>
        <w:tc>
          <w:tcPr>
            <w:tcW w:type="dxa" w:w="1644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ดับ</w:t>
            </w:r>
          </w:p>
        </w:tc>
        <w:tc>
          <w:tcPr>
            <w:tcW w:type="dxa" w:w="1531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ติด</w:t>
            </w:r>
          </w:p>
        </w:tc>
      </w:tr>
      <w:tr>
        <w:trPr>
          <w:cantSplit/>
        </w:trPr>
        <w:tc>
          <w:tcPr>
            <w:tcW w:type="dxa" w:w="4309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ประตูรับพัสดุเข้าเปิดอยู่ ขณะมีพัสดุในตู้</w:t>
            </w:r>
          </w:p>
        </w:tc>
        <w:tc>
          <w:tcPr>
            <w:tcW w:type="dxa" w:w="1531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กะพริบ</w:t>
            </w:r>
          </w:p>
        </w:tc>
        <w:tc>
          <w:tcPr>
            <w:tcW w:type="dxa" w:w="1644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ติด</w:t>
            </w:r>
          </w:p>
        </w:tc>
        <w:tc>
          <w:tcPr>
            <w:tcW w:type="dxa" w:w="1531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ดับ</w:t>
            </w:r>
          </w:p>
        </w:tc>
      </w:tr>
      <w:tr>
        <w:trPr>
          <w:cantSplit/>
        </w:trPr>
        <w:tc>
          <w:tcPr>
            <w:tcW w:type="dxa" w:w="4309"/>
          </w:tcPr>
          <w:p>
            <w:r>
              <w:rPr>
                <w:sz w:val="30"/>
                <w:szCs w:val="30"/>
                <w:cs/>
                <w:lang w:bidi="th-TH"/>
              </w:rPr>
              <w:t>ประตูนำพัสดุออกเปิดอยู่</w:t>
            </w:r>
          </w:p>
        </w:tc>
        <w:tc>
          <w:tcPr>
            <w:tcW w:type="dxa" w:w="1531"/>
          </w:tcPr>
          <w:p>
            <w:r>
              <w:rPr>
                <w:sz w:val="30"/>
                <w:szCs w:val="30"/>
                <w:cs/>
                <w:lang w:bidi="th-TH"/>
              </w:rPr>
              <w:t>กะพริบ</w:t>
            </w:r>
          </w:p>
        </w:tc>
        <w:tc>
          <w:tcPr>
            <w:tcW w:type="dxa" w:w="1644"/>
          </w:tcPr>
          <w:p>
            <w:r>
              <w:rPr>
                <w:sz w:val="30"/>
                <w:szCs w:val="30"/>
                <w:cs/>
                <w:lang w:bidi="th-TH"/>
              </w:rPr>
              <w:t>ดับ</w:t>
            </w:r>
          </w:p>
        </w:tc>
        <w:tc>
          <w:tcPr>
            <w:tcW w:type="dxa" w:w="1531"/>
          </w:tcPr>
          <w:p>
            <w:r>
              <w:rPr>
                <w:sz w:val="30"/>
                <w:szCs w:val="30"/>
                <w:cs/>
                <w:lang w:bidi="th-TH"/>
              </w:rPr>
              <w:t>ติด</w:t>
            </w:r>
          </w:p>
        </w:tc>
      </w:tr>
    </w:tbl>
    <w:p>
      <w:pPr>
        <w:spacing w:after="40"/>
      </w:pPr>
    </w:p>
    <w:p>
      <w:pPr>
        <w:spacing w:after="80"/>
        <w:ind w:firstLine="709"/>
        <w:jc w:val="thaiDistribute"/>
      </w:pPr>
      <w:r>
        <w:rPr>
          <w:cs/>
          <w:lang w:bidi="th-TH"/>
        </w:rPr>
        <w:t>ไฟเหลืองติดเมื่อมีพัสดุที่ระบบนับไว้อย่างน้อย 1 ชิ้น ถ้าเซนเซอร์ถูกบังค้างจนตู้เต็มโดยยังไม่มีพัสดุที่นับไว้เลย จะติดเฉพาะไฟแดง</w:t>
      </w:r>
    </w:p>
    <w:p>
      <w:pPr>
        <w:spacing w:after="80"/>
        <w:ind w:firstLine="709"/>
        <w:jc w:val="thaiDistribute"/>
      </w:pPr>
      <w:r>
        <w:rPr>
          <w:cs/>
          <w:lang w:bidi="th-TH"/>
        </w:rPr>
        <w:t xml:space="preserve">นอกจากไฟ 3 ดวงนี้ ยังมี </w:t>
      </w:r>
      <w:r>
        <w:rPr>
          <w:b/>
          <w:bCs/>
          <w:cs/>
          <w:lang w:bidi="th-TH"/>
        </w:rPr>
        <w:t>LED สีแดงอีก 2 ดวงอยู่ด้านบนกล่องควบคุม</w:t>
      </w:r>
      <w:r>
        <w:rPr>
          <w:cs/>
          <w:lang w:bidi="th-TH"/>
        </w:rPr>
        <w:t xml:space="preserve"> ใช้บอกว่าประตูบานใดเปิดอยู่ ดวงซ้ายติดเมื่อประตูบน (รับพัสดุเข้า) เปิด ดวงขวาติดเมื่อประตูล่าง (นำพัสดุออก) เปิด LED 2 ดวงนี้ไม่ได้สั่งงานจากโปรแกรม แต่ต่อจากไฟ +5 V ผ่านตัวต้านทาน 330 โอห์ม เข้าสาย Limit switch เส้นเดียวกับที่เข้าขา ESP32 เมื่อประตูเปิด Limit switch จะต่อลง GND LED จึงติด</w:t>
      </w:r>
    </w:p>
    <w:p>
      <w:pPr>
        <w:spacing w:after="80"/>
        <w:ind w:firstLine="709"/>
        <w:jc w:val="thaiDistribute"/>
      </w:pPr>
      <w:r>
        <w:rPr>
          <w:cs/>
          <w:lang w:bidi="th-TH"/>
        </w:rPr>
        <w:t>ไฟ LED 3 ดวงที่หน้าตู้ถูกอัปเดตทุก 0.1 วินาที โดยทำงานแยกจากส่วนที่ส่งข้อมูลขึ้นอินเทอร์เน็ต ไฟจึงเปลี่ยนตามสถานะจริงทันที แม้ ESP32 กำลังรอส่งข้อความอยู่</w:t>
      </w:r>
    </w:p>
    <w:p>
      <w:pPr>
        <w:pStyle w:val="Heading1"/>
      </w:pPr>
      <w:r>
        <w:rPr>
          <w:cs/>
          <w:lang w:bidi="th-TH"/>
        </w:rPr>
        <w:t>5. ตัวควบคุม แหล่งจ่ายไฟ และการต่อวงจร</w:t>
      </w:r>
    </w:p>
    <w:p>
      <w:pPr>
        <w:spacing w:after="80"/>
        <w:ind w:firstLine="709"/>
        <w:jc w:val="thaiDistribute"/>
      </w:pPr>
      <w:r>
        <w:rPr>
          <w:b/>
          <w:bCs/>
          <w:cs/>
          <w:lang w:bidi="th-TH"/>
        </w:rPr>
        <w:t>ESP32</w:t>
      </w:r>
      <w:r>
        <w:rPr>
          <w:cs/>
          <w:lang w:bidi="th-TH"/>
        </w:rPr>
        <w:t xml:space="preserve"> เป็นบอร์ดไมโครคอนโทรลเลอร์ที่มี WiFi ในตัว จึงเชื่อมต่ออินเทอร์เน็ตได้โดยไม่ต้องต่ออุปกรณ์เพิ่ม ในระบบนี้ ESP32 ทำหน้าที่อ่านค่าจากเซนเซอร์และสวิตช์ นับพัสดุ สั่งไฟ LED และส่งข้อมูลไปยัง Telegram กับ Firebase บอร์ดเสียบอยู่บน ESP32 adapter (screw board) เพื่อให้ต่อสายด้วยขั้วสกรูได้สะดวก</w:t>
      </w:r>
    </w:p>
    <w:p>
      <w:pPr>
        <w:spacing w:after="80"/>
        <w:ind w:firstLine="709"/>
        <w:jc w:val="thaiDistribute"/>
      </w:pPr>
      <w:r>
        <w:rPr>
          <w:b/>
          <w:bCs/>
          <w:cs/>
          <w:lang w:bidi="th-TH"/>
        </w:rPr>
        <w:t>หน่วยความจำ Flash</w:t>
      </w:r>
      <w:r>
        <w:rPr>
          <w:cs/>
          <w:lang w:bidi="th-TH"/>
        </w:rPr>
        <w:t xml:space="preserve"> ESP32 บันทึกจำนวนพัสดุลงหน่วยความจำ Flash ทุกครั้งที่จำนวนเปลี่ยน ข้อมูลใน Flash ไม่หายเมื่อไฟดับ เมื่อไฟกลับมา ระบบจะอ่านจำนวนเดิมขึ้นมาใช้ต่อ</w:t>
      </w:r>
    </w:p>
    <w:p>
      <w:pPr>
        <w:spacing w:after="0"/>
        <w:ind w:firstLine="709"/>
        <w:jc w:val="thaiDistribute"/>
      </w:pPr>
      <w:r>
        <w:rPr>
          <w:b/>
          <w:bCs/>
          <w:cs/>
          <w:lang w:bidi="th-TH"/>
        </w:rPr>
        <w:t>แหล่งจ่ายไฟ</w:t>
      </w:r>
      <w:r>
        <w:rPr>
          <w:cs/>
          <w:lang w:bidi="th-TH"/>
        </w:rPr>
        <w:t xml:space="preserve"> ระบบใช้ไฟบ้าน 220 V ผ่านสวิตช์กดค้าง ON/OFF แล้วแยกเข้าแหล่งจ่ายไฟ 2 ชุด เพราะ ESP32 กับ Photo sensor ใช้แรงดันไฟไม่เท่ากัน</w:t>
      </w:r>
    </w:p>
    <w:p>
      <w:pPr>
        <w:pStyle w:val="ListBullet"/>
        <w:ind w:left="1077" w:hanging="357"/>
      </w:pPr>
      <w:r>
        <w:rPr>
          <w:b/>
          <w:bCs/>
          <w:cs/>
          <w:lang w:bidi="th-TH"/>
        </w:rPr>
        <w:t>ชุดที่ 1</w:t>
      </w:r>
      <w:r>
        <w:rPr>
          <w:cs/>
          <w:lang w:bidi="th-TH"/>
        </w:rPr>
        <w:t xml:space="preserve"> Adaptor 220 V เป็น 5 V จ่ายไฟให้บอร์ด ESP32</w:t>
      </w:r>
    </w:p>
    <w:p>
      <w:pPr>
        <w:pStyle w:val="ListBullet"/>
        <w:spacing w:after="80"/>
        <w:ind w:left="1077" w:hanging="357"/>
      </w:pPr>
      <w:r>
        <w:rPr>
          <w:b/>
          <w:bCs/>
          <w:cs/>
          <w:lang w:bidi="th-TH"/>
        </w:rPr>
        <w:t>ชุดที่ 2</w:t>
      </w:r>
      <w:r>
        <w:rPr>
          <w:cs/>
          <w:lang w:bidi="th-TH"/>
        </w:rPr>
        <w:t xml:space="preserve"> Adaptor 220 V เป็น 9 V จ่ายไฟให้ Photo sensor</w:t>
      </w:r>
    </w:p>
    <w:p>
      <w:pPr>
        <w:spacing w:after="0"/>
        <w:ind w:firstLine="709"/>
        <w:jc w:val="thaiDistribute"/>
      </w:pPr>
      <w:r>
        <w:rPr>
          <w:b/>
          <w:bCs/>
          <w:cs/>
          <w:lang w:bidi="th-TH"/>
        </w:rPr>
        <w:t>การต่อวงจร</w:t>
      </w:r>
      <w:r>
        <w:rPr>
          <w:cs/>
          <w:lang w:bidi="th-TH"/>
        </w:rPr>
        <w:t xml:space="preserve"> อุปกรณ์ทั้งหมดต่อกันดังแผนผังวงจรในภาพที่ 2 และวงจรไฟฟ้าในภาพที่ 3 สรุปได้ดังนี้</w:t>
      </w:r>
    </w:p>
    <w:p>
      <w:pPr>
        <w:pStyle w:val="ListBullet"/>
        <w:ind w:left="1077" w:hanging="357"/>
      </w:pPr>
      <w:r>
        <w:rPr>
          <w:b/>
          <w:bCs/>
          <w:cs/>
          <w:lang w:bidi="th-TH"/>
        </w:rPr>
        <w:t>Photo sensor</w:t>
      </w:r>
      <w:r>
        <w:rPr>
          <w:cs/>
          <w:lang w:bidi="th-TH"/>
        </w:rPr>
        <w:t xml:space="preserve"> รับไฟ +9 V และ 0 V จาก Adaptor ชุดที่ 2 สายเอาต์พุตต่อเข้าคอยล์ของ Relay อีกขั้วของคอยล์ต่อลง GND หน้าสัมผัส NO ของ Relay ต่อระหว่างขา 14 กับ GND ของ ESP32</w:t>
      </w:r>
    </w:p>
    <w:p>
      <w:pPr>
        <w:pStyle w:val="ListBullet"/>
        <w:ind w:left="1077" w:hanging="357"/>
      </w:pPr>
      <w:r>
        <w:rPr>
          <w:b/>
          <w:bCs/>
          <w:cs/>
          <w:lang w:bidi="th-TH"/>
        </w:rPr>
        <w:t>Limit switch</w:t>
      </w:r>
      <w:r>
        <w:rPr>
          <w:cs/>
          <w:lang w:bidi="th-TH"/>
        </w:rPr>
        <w:t xml:space="preserve"> แต่ละตัวต่อระหว่างขาของ ESP32 (ขา 27 และขา 13) กับ GND และมี LED แดงบนกล่องควบคุมต่อจากไฟ +5 V ผ่านตัวต้านทาน 330 โอห์ม เข้าสายเส้นเดียวกัน</w:t>
      </w:r>
    </w:p>
    <w:p>
      <w:pPr>
        <w:pStyle w:val="ListBullet"/>
        <w:ind w:left="1077" w:hanging="357"/>
      </w:pPr>
      <w:r>
        <w:rPr>
          <w:b/>
          <w:bCs/>
          <w:cs/>
          <w:lang w:bidi="th-TH"/>
        </w:rPr>
        <w:t>Push switch</w:t>
      </w:r>
      <w:r>
        <w:rPr>
          <w:cs/>
          <w:lang w:bidi="th-TH"/>
        </w:rPr>
        <w:t xml:space="preserve"> ต่อระหว่างขา 15 กับ GND</w:t>
      </w:r>
    </w:p>
    <w:p>
      <w:pPr>
        <w:pStyle w:val="ListBullet"/>
        <w:ind w:left="1077" w:hanging="357"/>
      </w:pPr>
      <w:r>
        <w:rPr>
          <w:b/>
          <w:bCs/>
          <w:cs/>
          <w:lang w:bidi="th-TH"/>
        </w:rPr>
        <w:t>ไฟสถานะหน้าตู้ 3 ดวง</w:t>
      </w:r>
      <w:r>
        <w:rPr>
          <w:cs/>
          <w:lang w:bidi="th-TH"/>
        </w:rPr>
        <w:t xml:space="preserve"> ต่อจากขา 33, 26 และ 25 ผ่านตัวต้านทาน 330 โอห์ม แล้วลง GND</w:t>
      </w:r>
    </w:p>
    <w:p>
      <w:pPr>
        <w:pStyle w:val="ListBullet"/>
        <w:ind w:left="1077" w:hanging="357"/>
      </w:pPr>
      <w:r>
        <w:rPr>
          <w:b/>
          <w:bCs/>
          <w:cs/>
          <w:lang w:bidi="th-TH"/>
        </w:rPr>
        <w:t>ESP32</w:t>
      </w:r>
      <w:r>
        <w:rPr>
          <w:cs/>
          <w:lang w:bidi="th-TH"/>
        </w:rPr>
        <w:t xml:space="preserve"> รับไฟ +5 V และ 0 V จาก Adaptor ชุดที่ 1 ที่ขา 5V และ GND</w:t>
      </w:r>
    </w:p>
    <w:p>
      <w:pPr>
        <w:pStyle w:val="ListBullet"/>
        <w:spacing w:after="80"/>
        <w:ind w:left="1077" w:hanging="357"/>
      </w:pPr>
      <w:r>
        <w:rPr>
          <w:b/>
          <w:bCs/>
          <w:cs/>
          <w:lang w:bidi="th-TH"/>
        </w:rPr>
        <w:t>GND</w:t>
      </w:r>
      <w:r>
        <w:rPr>
          <w:cs/>
          <w:lang w:bidi="th-TH"/>
        </w:rPr>
        <w:t xml:space="preserve"> ขั้ว 0 V ของ Adaptor ทั้ง 2 ชุดต่อร่วมกันเป็น GND เดียวกัน</w:t>
      </w:r>
    </w:p>
    <w:p>
      <w:pPr>
        <w:spacing w:after="80"/>
        <w:ind w:firstLine="709"/>
        <w:jc w:val="thaiDistribute"/>
      </w:pPr>
      <w:r>
        <w:rPr>
          <w:cs/>
          <w:lang w:bidi="th-TH"/>
        </w:rPr>
        <w:t>ภาพที่ 2 เป็นแผนผังวงจรที่มีภาพอุปกรณ์ประกอบ ภาพที่ 3 เป็นวงจรไฟฟ้าที่เขียนด้วยสัญลักษณ์มาตรฐาน ความหมายของสัญลักษณ์ในภาพที่ 3 แสดงในตารางที่ 4</w:t>
      </w:r>
    </w:p>
    <w:p>
      <w:pPr>
        <w:keepNext/>
        <w:spacing w:before="80" w:after="60"/>
      </w:pPr>
      <w:r>
        <w:rPr>
          <w:b/>
          <w:bCs/>
          <w:cs/>
          <w:lang w:bidi="th-TH"/>
        </w:rPr>
        <w:t>ตารางที่ 4</w:t>
      </w:r>
      <w:r>
        <w:rPr>
          <w:cs/>
          <w:lang w:bidi="th-TH"/>
        </w:rPr>
        <w:t xml:space="preserve"> รายการอุปกรณ์ในวงจรไฟฟ้า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  <w:cantSplit/>
        </w:trPr>
        <w:tc>
          <w:tcPr>
            <w:tcW w:type="dxa" w:w="1644"/>
            <w:shd w:val="clear" w:color="auto" w:fill="E3ECFB"/>
          </w:tcPr>
          <w:p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  <w:lang w:bidi="th-TH"/>
              </w:rPr>
              <w:t>สัญลักษณ์</w:t>
            </w:r>
          </w:p>
        </w:tc>
        <w:tc>
          <w:tcPr>
            <w:tcW w:type="dxa" w:w="3742"/>
            <w:shd w:val="clear" w:color="auto" w:fill="E3ECFB"/>
          </w:tcPr>
          <w:p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  <w:lang w:bidi="th-TH"/>
              </w:rPr>
              <w:t>อุปกรณ์</w:t>
            </w:r>
          </w:p>
        </w:tc>
        <w:tc>
          <w:tcPr>
            <w:tcW w:type="dxa" w:w="3628"/>
            <w:shd w:val="clear" w:color="auto" w:fill="E3ECFB"/>
          </w:tcPr>
          <w:p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  <w:lang w:bidi="th-TH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V1</w:t>
            </w:r>
          </w:p>
        </w:tc>
        <w:tc>
          <w:tcPr>
            <w:tcW w:type="dxa" w:w="3742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ไฟบ้าน 220 V AC</w:t>
            </w:r>
          </w:p>
        </w:tc>
        <w:tc>
          <w:tcPr>
            <w:tcW w:type="dxa" w:w="3628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แหล่งไฟของระบบ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S1</w:t>
            </w:r>
          </w:p>
        </w:tc>
        <w:tc>
          <w:tcPr>
            <w:tcW w:type="dxa" w:w="3742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สวิตช์กดค้าง ON/OFF</w:t>
            </w:r>
          </w:p>
        </w:tc>
        <w:tc>
          <w:tcPr>
            <w:tcW w:type="dxa" w:w="3628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เปิด-ปิดไฟ 220 V ของทั้งระบบ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PS1</w:t>
            </w:r>
          </w:p>
        </w:tc>
        <w:tc>
          <w:tcPr>
            <w:tcW w:type="dxa" w:w="3742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Adaptor 220 V AC เป็น 5 V DC</w:t>
            </w:r>
          </w:p>
        </w:tc>
        <w:tc>
          <w:tcPr>
            <w:tcW w:type="dxa" w:w="3628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จ่ายไฟ +5 V ให้ ESP32 และ LED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PS2</w:t>
            </w:r>
          </w:p>
        </w:tc>
        <w:tc>
          <w:tcPr>
            <w:tcW w:type="dxa" w:w="3742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Adaptor 220 V AC เป็น 9 V DC</w:t>
            </w:r>
          </w:p>
        </w:tc>
        <w:tc>
          <w:tcPr>
            <w:tcW w:type="dxa" w:w="3628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จ่ายไฟ +9 V ให้ Photo sensor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U1</w:t>
            </w:r>
          </w:p>
        </w:tc>
        <w:tc>
          <w:tcPr>
            <w:tcW w:type="dxa" w:w="3742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ESP32</w:t>
            </w:r>
          </w:p>
        </w:tc>
        <w:tc>
          <w:tcPr>
            <w:tcW w:type="dxa" w:w="3628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ตัวควบคุม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U2</w:t>
            </w:r>
          </w:p>
        </w:tc>
        <w:tc>
          <w:tcPr>
            <w:tcW w:type="dxa" w:w="3742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Photo sensor OPTEX ZD-70P</w:t>
            </w:r>
          </w:p>
        </w:tc>
        <w:tc>
          <w:tcPr>
            <w:tcW w:type="dxa" w:w="3628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ตรวจจับพัสดุ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K1</w:t>
            </w:r>
          </w:p>
        </w:tc>
        <w:tc>
          <w:tcPr>
            <w:tcW w:type="dxa" w:w="3742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Relay (คอยล์รับสัญญาณจาก U2)</w:t>
            </w:r>
          </w:p>
        </w:tc>
        <w:tc>
          <w:tcPr>
            <w:tcW w:type="dxa" w:w="3628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หน้าสัมผัส NO ต่อขา 14 ลง GND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S2</w:t>
            </w:r>
          </w:p>
        </w:tc>
        <w:tc>
          <w:tcPr>
            <w:tcW w:type="dxa" w:w="3742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Limit switch ฝาบน</w:t>
            </w:r>
          </w:p>
        </w:tc>
        <w:tc>
          <w:tcPr>
            <w:tcW w:type="dxa" w:w="3628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ตรวจประตูรับพัสดุเข้า (ขา 27)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S3</w:t>
            </w:r>
          </w:p>
        </w:tc>
        <w:tc>
          <w:tcPr>
            <w:tcW w:type="dxa" w:w="3742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Limit switch ฝาล่าง</w:t>
            </w:r>
          </w:p>
        </w:tc>
        <w:tc>
          <w:tcPr>
            <w:tcW w:type="dxa" w:w="3628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ตรวจประตูนำพัสดุออก (ขา 13)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S4</w:t>
            </w:r>
          </w:p>
        </w:tc>
        <w:tc>
          <w:tcPr>
            <w:tcW w:type="dxa" w:w="3742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Push switch</w:t>
            </w:r>
          </w:p>
        </w:tc>
        <w:tc>
          <w:tcPr>
            <w:tcW w:type="dxa" w:w="3628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ปุ่มรีเซ็ต (ขา 15)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R1–R3, D1–D3</w:t>
            </w:r>
          </w:p>
        </w:tc>
        <w:tc>
          <w:tcPr>
            <w:tcW w:type="dxa" w:w="3742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R 330 โอห์ม และ LED แดง เหลือง เขียว</w:t>
            </w:r>
          </w:p>
        </w:tc>
        <w:tc>
          <w:tcPr>
            <w:tcW w:type="dxa" w:w="3628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ไฟสถานะหน้าตู้ (ขา 33, 26, 25)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R4, D4</w:t>
            </w:r>
          </w:p>
        </w:tc>
        <w:tc>
          <w:tcPr>
            <w:tcW w:type="dxa" w:w="3742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R 330 โอห์ม และ LED แดง (ซ้าย)</w:t>
            </w:r>
          </w:p>
        </w:tc>
        <w:tc>
          <w:tcPr>
            <w:tcW w:type="dxa" w:w="3628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ติดเมื่อประตูบนเปิด</w:t>
            </w:r>
          </w:p>
        </w:tc>
      </w:tr>
      <w:tr>
        <w:trPr>
          <w:cantSplit/>
        </w:trPr>
        <w:tc>
          <w:tcPr>
            <w:tcW w:type="dxa" w:w="1644"/>
          </w:tcPr>
          <w:p>
            <w:r>
              <w:rPr>
                <w:sz w:val="30"/>
                <w:szCs w:val="30"/>
                <w:cs/>
                <w:lang w:bidi="th-TH"/>
              </w:rPr>
              <w:t>R5, D5</w:t>
            </w:r>
          </w:p>
        </w:tc>
        <w:tc>
          <w:tcPr>
            <w:tcW w:type="dxa" w:w="3742"/>
          </w:tcPr>
          <w:p>
            <w:r>
              <w:rPr>
                <w:sz w:val="30"/>
                <w:szCs w:val="30"/>
                <w:cs/>
                <w:lang w:bidi="th-TH"/>
              </w:rPr>
              <w:t>R 330 โอห์ม และ LED แดง (ขวา)</w:t>
            </w:r>
          </w:p>
        </w:tc>
        <w:tc>
          <w:tcPr>
            <w:tcW w:type="dxa" w:w="3628"/>
          </w:tcPr>
          <w:p>
            <w:r>
              <w:rPr>
                <w:sz w:val="30"/>
                <w:szCs w:val="30"/>
                <w:cs/>
                <w:lang w:bidi="th-TH"/>
              </w:rPr>
              <w:t>ติดเมื่อประตูล่างเปิด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56000" cy="60919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2-tri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6091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b/>
          <w:bCs/>
          <w:cs/>
          <w:lang w:bidi="th-TH"/>
        </w:rPr>
        <w:t>ภาพที่ 2</w:t>
      </w:r>
      <w:r>
        <w:rPr>
          <w:cs/>
          <w:lang w:bidi="th-TH"/>
        </w:rPr>
        <w:t xml:space="preserve"> แผนผังวงจร (สายสีแดง = ไฟบวก สีดำ = 0V / GND สีน้ำเงิน = สัญญาณ)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54265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tic_do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42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b/>
          <w:bCs/>
          <w:cs/>
          <w:lang w:bidi="th-TH"/>
        </w:rPr>
        <w:t>ภาพที่ 3</w:t>
      </w:r>
      <w:r>
        <w:rPr>
          <w:cs/>
          <w:lang w:bidi="th-TH"/>
        </w:rPr>
        <w:t xml:space="preserve"> วงจรไฟฟ้าของกล่องรับพัสดุอัจฉริยะ</w:t>
      </w:r>
    </w:p>
    <w:p>
      <w:pPr>
        <w:pStyle w:val="Heading1"/>
      </w:pPr>
      <w:r>
        <w:rPr>
          <w:cs/>
          <w:lang w:bidi="th-TH"/>
        </w:rPr>
        <w:t>6. ขั้นตอนการทำงานของโปรแกรม</w:t>
      </w:r>
    </w:p>
    <w:p>
      <w:pPr>
        <w:spacing w:after="80"/>
        <w:ind w:firstLine="709"/>
        <w:jc w:val="thaiDistribute"/>
      </w:pPr>
      <w:r>
        <w:rPr>
          <w:cs/>
          <w:lang w:bidi="th-TH"/>
        </w:rPr>
        <w:t>โปรแกรมใน ESP32 ทำงาน 2 ช่วง คือช่วงเริ่มต้นที่ทำครั้งเดียวตอนเปิดเครื่อง และวงรอบหลักที่วนตรวจซ้ำตลอดเวลา ดังภาพที่ 4</w:t>
      </w:r>
    </w:p>
    <w:p>
      <w:pPr>
        <w:pStyle w:val="Heading2"/>
      </w:pPr>
      <w:r>
        <w:rPr>
          <w:cs/>
          <w:lang w:bidi="th-TH"/>
        </w:rPr>
        <w:t>6.1 ช่วงเริ่มต้น (ทำครั้งเดียวตอนเปิดเครื่อง)</w:t>
      </w:r>
    </w:p>
    <w:p>
      <w:pPr>
        <w:ind w:left="1077" w:hanging="357"/>
      </w:pPr>
      <w:r>
        <w:rPr>
          <w:cs/>
          <w:lang w:bidi="th-TH"/>
        </w:rPr>
        <w:t>1) ตั้งค่าขาอินพุตและเอาต์พุต แล้วทดสอบไฟ LED โดยให้ติดทีละดวง แดง เหลือง เขียว ดวงละ 0.5 วินาที</w:t>
      </w:r>
    </w:p>
    <w:p>
      <w:pPr>
        <w:ind w:left="1077" w:hanging="357"/>
      </w:pPr>
      <w:r>
        <w:rPr>
          <w:cs/>
          <w:lang w:bidi="th-TH"/>
        </w:rPr>
        <w:t>2) อ่านจำนวนพัสดุที่บันทึกไว้ใน Flash</w:t>
      </w:r>
    </w:p>
    <w:p>
      <w:pPr>
        <w:ind w:left="1077" w:hanging="357"/>
      </w:pPr>
      <w:r>
        <w:rPr>
          <w:cs/>
          <w:lang w:bidi="th-TH"/>
        </w:rPr>
        <w:t>3) เชื่อมต่อ WiFi ถ้าต่อไม่ได้ ESP32 จะปล่อย WiFi ของตัวเองชื่อ iceBox-Wifi-Setup ให้ใช้โทรศัพท์มือถือเข้าไปตั้งค่า ถ้าไม่มีใครตั้งค่าภายใน 3 นาที ระบบจะทำงานต่อโดยยังไม่มีอินเทอร์เน็ต และลองต่อ WiFi เดิมเป็นระยะ</w:t>
      </w:r>
    </w:p>
    <w:p>
      <w:pPr>
        <w:ind w:left="1077" w:hanging="357"/>
      </w:pPr>
      <w:r>
        <w:rPr>
          <w:cs/>
          <w:lang w:bidi="th-TH"/>
        </w:rPr>
        <w:t>4) ตั้งเวลาจากอินเทอร์เน็ต เพื่อใช้บันทึกเวลาของเหตุการณ์</w:t>
      </w:r>
    </w:p>
    <w:p>
      <w:pPr>
        <w:spacing w:after="80"/>
        <w:ind w:left="1077" w:hanging="357"/>
      </w:pPr>
      <w:r>
        <w:rPr>
          <w:cs/>
          <w:lang w:bidi="th-TH"/>
        </w:rPr>
        <w:t>5) ส่งข้อความ “ตู้พัสดุอัจฉริยะเริ่มทำงาน”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61106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4-tri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110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b/>
          <w:bCs/>
          <w:cs/>
          <w:lang w:bidi="th-TH"/>
        </w:rPr>
        <w:t>ภาพที่ 4</w:t>
      </w:r>
      <w:r>
        <w:rPr>
          <w:cs/>
          <w:lang w:bidi="th-TH"/>
        </w:rPr>
        <w:t xml:space="preserve"> Flowchart การทำงานของโปรแกรม</w:t>
      </w:r>
    </w:p>
    <w:p>
      <w:pPr>
        <w:pStyle w:val="Heading2"/>
      </w:pPr>
      <w:r>
        <w:rPr>
          <w:cs/>
          <w:lang w:bidi="th-TH"/>
        </w:rPr>
        <w:t>6.2 วงรอบหลัก (วนซ้ำตลอดเวลา)</w:t>
      </w:r>
    </w:p>
    <w:p>
      <w:pPr>
        <w:spacing w:after="80"/>
        <w:ind w:firstLine="709"/>
        <w:jc w:val="thaiDistribute"/>
      </w:pPr>
      <w:r>
        <w:rPr>
          <w:cs/>
          <w:lang w:bidi="th-TH"/>
        </w:rPr>
        <w:t>ในแต่ละรอบ โปรแกรมตรวจเงื่อนไขตามลำดับต่อไปนี้ แล้ววนกลับไปเริ่มใหม่ หนึ่งรอบใช้เวลาสั้นมาก ระบบจึงตอบสนองต่อเหตุการณ์ได้เกือบทันที</w:t>
      </w:r>
    </w:p>
    <w:p>
      <w:pPr>
        <w:ind w:left="1077" w:hanging="357"/>
      </w:pPr>
      <w:r>
        <w:rPr>
          <w:cs/>
          <w:lang w:bidi="th-TH"/>
        </w:rPr>
        <w:t xml:space="preserve">1) </w:t>
      </w:r>
      <w:r>
        <w:rPr>
          <w:b/>
          <w:bCs/>
          <w:cs/>
          <w:lang w:bidi="th-TH"/>
        </w:rPr>
        <w:t>ตรวจ WiFi</w:t>
      </w:r>
      <w:r>
        <w:rPr>
          <w:cs/>
          <w:lang w:bidi="th-TH"/>
        </w:rPr>
        <w:t xml:space="preserve"> ถ้าหลุด ให้ลองเชื่อมต่อใหม่ทุก 5 วินาที</w:t>
      </w:r>
    </w:p>
    <w:p>
      <w:pPr>
        <w:ind w:left="1077" w:hanging="357"/>
      </w:pPr>
      <w:r>
        <w:rPr>
          <w:cs/>
          <w:lang w:bidi="th-TH"/>
        </w:rPr>
        <w:t xml:space="preserve">2) </w:t>
      </w:r>
      <w:r>
        <w:rPr>
          <w:b/>
          <w:bCs/>
          <w:cs/>
          <w:lang w:bidi="th-TH"/>
        </w:rPr>
        <w:t>มีพัสดุผ่านเซนเซอร์หรือไม่</w:t>
      </w:r>
      <w:r>
        <w:rPr>
          <w:cs/>
          <w:lang w:bidi="th-TH"/>
        </w:rPr>
        <w:t xml:space="preserve"> ถ้ามี เพิ่มจำนวนพัสดุ 1 ชิ้น บันทึกลง Flash แล้วแจ้งเตือน “มีพัสดุมาส่ง”</w:t>
      </w:r>
    </w:p>
    <w:p>
      <w:pPr>
        <w:ind w:left="1077" w:hanging="357"/>
      </w:pPr>
      <w:r>
        <w:rPr>
          <w:cs/>
          <w:lang w:bidi="th-TH"/>
        </w:rPr>
        <w:t xml:space="preserve">3) </w:t>
      </w:r>
      <w:r>
        <w:rPr>
          <w:b/>
          <w:bCs/>
          <w:cs/>
          <w:lang w:bidi="th-TH"/>
        </w:rPr>
        <w:t>เซนเซอร์ถูกบังค้างครบ 10 วินาทีหรือไม่</w:t>
      </w:r>
      <w:r>
        <w:rPr>
          <w:cs/>
          <w:lang w:bidi="th-TH"/>
        </w:rPr>
        <w:t xml:space="preserve"> ถ้าใช่ เปลี่ยนสถานะเป็นตู้เต็ม แล้วแจ้งเตือน “ตู้พัสดุเต็มแล้ว”</w:t>
      </w:r>
    </w:p>
    <w:p>
      <w:pPr>
        <w:ind w:left="1077" w:hanging="357"/>
      </w:pPr>
      <w:r>
        <w:rPr>
          <w:cs/>
          <w:lang w:bidi="th-TH"/>
        </w:rPr>
        <w:t xml:space="preserve">4) </w:t>
      </w:r>
      <w:r>
        <w:rPr>
          <w:b/>
          <w:bCs/>
          <w:cs/>
          <w:lang w:bidi="th-TH"/>
        </w:rPr>
        <w:t>มีการกดปุ่มรีเซ็ตหรือไม่</w:t>
      </w:r>
      <w:r>
        <w:rPr>
          <w:cs/>
          <w:lang w:bidi="th-TH"/>
        </w:rPr>
        <w:t xml:space="preserve"> ถ้ากด ตั้งจำนวนพัสดุเป็น 0 แล้วแจ้งเตือน “รับพัสดุแล้ว”</w:t>
      </w:r>
    </w:p>
    <w:p>
      <w:pPr>
        <w:ind w:left="1077" w:hanging="357"/>
      </w:pPr>
      <w:r>
        <w:rPr>
          <w:cs/>
          <w:lang w:bidi="th-TH"/>
        </w:rPr>
        <w:t xml:space="preserve">5) </w:t>
      </w:r>
      <w:r>
        <w:rPr>
          <w:b/>
          <w:bCs/>
          <w:cs/>
          <w:lang w:bidi="th-TH"/>
        </w:rPr>
        <w:t>ประตูรับพัสดุเข้าเปิดหรือปิดหรือไม่</w:t>
      </w:r>
      <w:r>
        <w:rPr>
          <w:cs/>
          <w:lang w:bidi="th-TH"/>
        </w:rPr>
        <w:t xml:space="preserve"> ถ้าสถานะประตูเปลี่ยน แจ้งเตือนว่าประตูเปิดหรือปิด</w:t>
      </w:r>
    </w:p>
    <w:p>
      <w:pPr>
        <w:ind w:left="1077" w:hanging="357"/>
      </w:pPr>
      <w:r>
        <w:rPr>
          <w:cs/>
          <w:lang w:bidi="th-TH"/>
        </w:rPr>
        <w:t xml:space="preserve">6) </w:t>
      </w:r>
      <w:r>
        <w:rPr>
          <w:b/>
          <w:bCs/>
          <w:cs/>
          <w:lang w:bidi="th-TH"/>
        </w:rPr>
        <w:t>ประตูนำพัสดุออกเปิดหรือปิดหรือไม่</w:t>
      </w:r>
      <w:r>
        <w:rPr>
          <w:cs/>
          <w:lang w:bidi="th-TH"/>
        </w:rPr>
        <w:t xml:space="preserve"> ถ้าเปิด ตั้งจำนวนพัสดุเป็น 0 แล้วแจ้งเตือนจำนวนพัสดุที่นำออก ถ้าปิด แจ้งเตือนว่าประตูปิดและตู้พร้อมรับพัสดุ</w:t>
      </w:r>
    </w:p>
    <w:p>
      <w:pPr>
        <w:spacing w:after="80"/>
        <w:ind w:left="1077" w:hanging="357"/>
      </w:pPr>
      <w:r>
        <w:rPr>
          <w:cs/>
          <w:lang w:bidi="th-TH"/>
        </w:rPr>
        <w:t xml:space="preserve">7) </w:t>
      </w:r>
      <w:r>
        <w:rPr>
          <w:b/>
          <w:bCs/>
          <w:cs/>
          <w:lang w:bidi="th-TH"/>
        </w:rPr>
        <w:t>ครบ 3 วินาทีหรือยัง</w:t>
      </w:r>
      <w:r>
        <w:rPr>
          <w:cs/>
          <w:lang w:bidi="th-TH"/>
        </w:rPr>
        <w:t xml:space="preserve"> ถ้าครบ ส่งสถานะล่าสุดขึ้น Firebase Dashboard ใช้ข้อมูลนี้ตรวจด้วยว่า ESP32 ยังออนไลน์อยู่</w:t>
      </w:r>
    </w:p>
    <w:p>
      <w:pPr>
        <w:spacing w:after="80"/>
        <w:ind w:firstLine="709"/>
        <w:jc w:val="thaiDistribute"/>
      </w:pPr>
      <w:r>
        <w:rPr>
          <w:cs/>
          <w:lang w:bidi="th-TH"/>
        </w:rPr>
        <w:t>คำว่า “แจ้งเตือน” ในแต่ละขั้น หมายถึงส่งข้อความเข้า Telegram และอัปเดตข้อมูลใน Firebase ให้ Dashboard</w:t>
      </w:r>
    </w:p>
    <w:p>
      <w:pPr>
        <w:pStyle w:val="Heading1"/>
      </w:pPr>
      <w:r>
        <w:rPr>
          <w:cs/>
          <w:lang w:bidi="th-TH"/>
        </w:rPr>
        <w:t>7. การแจ้งเตือนและ Dashboard</w:t>
      </w:r>
    </w:p>
    <w:p>
      <w:pPr>
        <w:pStyle w:val="Heading2"/>
      </w:pPr>
      <w:r>
        <w:rPr>
          <w:cs/>
          <w:lang w:bidi="th-TH"/>
        </w:rPr>
        <w:t>7.1 การแจ้งเตือนผ่าน Telegram</w:t>
      </w:r>
    </w:p>
    <w:p>
      <w:pPr>
        <w:spacing w:after="80"/>
        <w:ind w:firstLine="709"/>
        <w:jc w:val="thaiDistribute"/>
      </w:pPr>
      <w:r>
        <w:rPr>
          <w:cs/>
          <w:lang w:bidi="th-TH"/>
        </w:rPr>
        <w:t xml:space="preserve">Telegram เป็นแอปสนทนาบนโทรศัพท์มือถือ ระบบใช้ </w:t>
      </w:r>
      <w:r>
        <w:rPr>
          <w:b/>
          <w:bCs/>
          <w:cs/>
          <w:lang w:bidi="th-TH"/>
        </w:rPr>
        <w:t>Telegram Bot</w:t>
      </w:r>
      <w:r>
        <w:rPr>
          <w:cs/>
          <w:lang w:bidi="th-TH"/>
        </w:rPr>
        <w:t xml:space="preserve"> ซึ่งเป็นบัญชีอัตโนมัติที่โปรแกรมสั่งให้ส่งข้อความได้ เมื่อเกิดเหตุการณ์ที่ตู้ ESP32 จะสั่งให้ Bot ส่งข้อความเข้าห้องสนทนาของเจ้าของบ้าน ดังตารางที่ 5</w:t>
      </w:r>
    </w:p>
    <w:p>
      <w:pPr>
        <w:keepNext/>
        <w:spacing w:before="80" w:after="60"/>
      </w:pPr>
      <w:r>
        <w:rPr>
          <w:b/>
          <w:bCs/>
          <w:cs/>
          <w:lang w:bidi="th-TH"/>
        </w:rPr>
        <w:t>ตารางที่ 5</w:t>
      </w:r>
      <w:r>
        <w:rPr>
          <w:cs/>
          <w:lang w:bidi="th-TH"/>
        </w:rPr>
        <w:t xml:space="preserve"> ข้อความแจ้งเตือนใน Telegram (N คือจำนวนพัสดุ)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/>
          <w:cantSplit/>
        </w:trPr>
        <w:tc>
          <w:tcPr>
            <w:tcW w:type="dxa" w:w="3061"/>
            <w:shd w:val="clear" w:color="auto" w:fill="E3ECFB"/>
          </w:tcPr>
          <w:p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  <w:lang w:bidi="th-TH"/>
              </w:rPr>
              <w:t>เหตุการณ์</w:t>
            </w:r>
          </w:p>
        </w:tc>
        <w:tc>
          <w:tcPr>
            <w:tcW w:type="dxa" w:w="5953"/>
            <w:shd w:val="clear" w:color="auto" w:fill="E3ECFB"/>
          </w:tcPr>
          <w:p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  <w:lang w:bidi="th-TH"/>
              </w:rPr>
              <w:t>ข้อความที่ได้รับ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เปิดเครื่อง</w:t>
            </w:r>
          </w:p>
        </w:tc>
        <w:tc>
          <w:tcPr>
            <w:tcW w:type="dxa" w:w="5953"/>
          </w:tcPr>
          <w:p>
            <w:pPr>
              <w:keepNext/>
            </w:pPr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ee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z w:val="30"/>
                <w:szCs w:val="30"/>
                <w:cs/>
                <w:lang w:bidi="th-TH"/>
              </w:rPr>
              <w:t xml:space="preserve"> ตู้พัสดุอัจฉริยะเริ่มทำงาน</w:t>
            </w:r>
          </w:p>
          <w:p>
            <w:pPr>
              <w:keepNext/>
            </w:pPr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ntenn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0"/>
                <w:szCs w:val="30"/>
                <w:cs/>
                <w:lang w:bidi="th-TH"/>
              </w:rPr>
              <w:t xml:space="preserve"> WiFi: (ชื่อ WiFi ที่เชื่อมต่อ)</w:t>
            </w:r>
          </w:p>
          <w:p>
            <w:pPr>
              <w:keepNext/>
            </w:pPr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x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0"/>
                <w:szCs w:val="30"/>
                <w:cs/>
                <w:lang w:bidi="th-TH"/>
              </w:rPr>
              <w:t xml:space="preserve"> จำนวนพัสดุ: N ชิ้น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มีพัสดุมาส่ง (ตู้ยังไม่เต็ม)</w:t>
            </w:r>
          </w:p>
        </w:tc>
        <w:tc>
          <w:tcPr>
            <w:tcW w:type="dxa" w:w="5953"/>
          </w:tcPr>
          <w:p>
            <w:pPr>
              <w:keepNext/>
            </w:pPr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x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z w:val="30"/>
                <w:szCs w:val="30"/>
                <w:cs/>
                <w:lang w:bidi="th-TH"/>
              </w:rPr>
              <w:t xml:space="preserve"> มีพัสดุมาส่ง!</w:t>
            </w:r>
          </w:p>
          <w:p>
            <w:pPr>
              <w:keepNext/>
            </w:pPr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0"/>
                <w:szCs w:val="30"/>
                <w:cs/>
                <w:lang w:bidi="th-TH"/>
              </w:rPr>
              <w:t xml:space="preserve"> จำนวนพัสดุในตู้: N ชิ้น</w:t>
            </w:r>
          </w:p>
          <w:p>
            <w:pPr>
              <w:keepNext/>
            </w:pPr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ee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0"/>
                <w:szCs w:val="30"/>
                <w:cs/>
                <w:lang w:bidi="th-TH"/>
              </w:rPr>
              <w:t xml:space="preserve"> ยังรับพัสดุได้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มีพัสดุมาส่ง (ตู้เต็ม)</w:t>
            </w:r>
          </w:p>
        </w:tc>
        <w:tc>
          <w:tcPr>
            <w:tcW w:type="dxa" w:w="5953"/>
          </w:tcPr>
          <w:p>
            <w:pPr>
              <w:keepNext/>
            </w:pPr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x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z w:val="30"/>
                <w:szCs w:val="30"/>
                <w:cs/>
                <w:lang w:bidi="th-TH"/>
              </w:rPr>
              <w:t xml:space="preserve"> มีพัสดุมาส่ง!</w:t>
            </w:r>
          </w:p>
          <w:p>
            <w:pPr>
              <w:keepNext/>
            </w:pPr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0"/>
                <w:szCs w:val="30"/>
                <w:cs/>
                <w:lang w:bidi="th-TH"/>
              </w:rPr>
              <w:t xml:space="preserve"> จำนวนพัสดุในตู้: N ชิ้น</w:t>
            </w:r>
          </w:p>
          <w:p>
            <w:pPr>
              <w:keepNext/>
            </w:pPr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0"/>
                <w:szCs w:val="30"/>
                <w:cs/>
                <w:lang w:bidi="th-TH"/>
              </w:rPr>
              <w:t xml:space="preserve"> ตู้พัสดุเต็มแล้ว!</w:t>
            </w:r>
          </w:p>
          <w:p>
            <w:pPr>
              <w:keepNext/>
            </w:pPr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rn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0"/>
                <w:szCs w:val="30"/>
                <w:cs/>
                <w:lang w:bidi="th-TH"/>
              </w:rPr>
              <w:t xml:space="preserve"> กรุณามารับพัสดุ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ตู้เต็ม</w:t>
            </w:r>
          </w:p>
        </w:tc>
        <w:tc>
          <w:tcPr>
            <w:tcW w:type="dxa" w:w="5953"/>
          </w:tcPr>
          <w:p>
            <w:pPr>
              <w:keepNext/>
            </w:pPr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z w:val="30"/>
                <w:szCs w:val="30"/>
                <w:cs/>
                <w:lang w:bidi="th-TH"/>
              </w:rPr>
              <w:t xml:space="preserve"> ตู้พัสดุเต็มแล้ว!</w:t>
            </w:r>
          </w:p>
          <w:p>
            <w:pPr>
              <w:keepNext/>
            </w:pPr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0"/>
                <w:szCs w:val="30"/>
                <w:cs/>
                <w:lang w:bidi="th-TH"/>
              </w:rPr>
              <w:t xml:space="preserve"> จำนวนพัสดุ: N ชิ้น</w:t>
            </w:r>
          </w:p>
          <w:p>
            <w:pPr>
              <w:keepNext/>
            </w:pPr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rn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0"/>
                <w:szCs w:val="30"/>
                <w:cs/>
                <w:lang w:bidi="th-TH"/>
              </w:rPr>
              <w:t xml:space="preserve"> กรุณามารับพัสดุ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กดปุ่มรีเซ็ต</w:t>
            </w:r>
          </w:p>
        </w:tc>
        <w:tc>
          <w:tcPr>
            <w:tcW w:type="dxa" w:w="5953"/>
          </w:tcPr>
          <w:p>
            <w:pPr>
              <w:keepNext/>
            </w:pPr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z w:val="30"/>
                <w:szCs w:val="30"/>
                <w:cs/>
                <w:lang w:bidi="th-TH"/>
              </w:rPr>
              <w:t xml:space="preserve"> รับพัสดุแล้ว!</w:t>
            </w:r>
          </w:p>
          <w:p>
            <w:pPr>
              <w:keepNext/>
            </w:pPr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x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0"/>
                <w:szCs w:val="30"/>
                <w:cs/>
                <w:lang w:bidi="th-TH"/>
              </w:rPr>
              <w:t xml:space="preserve"> รีเซ็ตจำนวนพัสดุเป็น 0 ชิ้น</w:t>
            </w:r>
          </w:p>
          <w:p>
            <w:pPr>
              <w:keepNext/>
            </w:pPr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ee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0"/>
                <w:szCs w:val="30"/>
                <w:cs/>
                <w:lang w:bidi="th-TH"/>
              </w:rPr>
              <w:t xml:space="preserve"> ตู้พร้อมรับพัสดุ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ประตูรับพัสดุเข้า เปิด</w:t>
            </w:r>
          </w:p>
        </w:tc>
        <w:tc>
          <w:tcPr>
            <w:tcW w:type="dxa" w:w="5953"/>
          </w:tcPr>
          <w:p>
            <w:pPr>
              <w:keepNext/>
            </w:pPr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or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z w:val="30"/>
                <w:szCs w:val="30"/>
                <w:cs/>
                <w:lang w:bidi="th-TH"/>
              </w:rPr>
              <w:t xml:space="preserve"> ประตูรับพัสดุเข้า — เปิด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ประตูรับพัสดุเข้า ปิด</w:t>
            </w:r>
          </w:p>
        </w:tc>
        <w:tc>
          <w:tcPr>
            <w:tcW w:type="dxa" w:w="5953"/>
          </w:tcPr>
          <w:p>
            <w:pPr>
              <w:keepNext/>
            </w:pPr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ck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z w:val="30"/>
                <w:szCs w:val="30"/>
                <w:cs/>
                <w:lang w:bidi="th-TH"/>
              </w:rPr>
              <w:t xml:space="preserve"> ประตูรับพัสดุเข้า — ปิด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</w:pPr>
            <w:r>
              <w:rPr>
                <w:sz w:val="30"/>
                <w:szCs w:val="30"/>
                <w:cs/>
                <w:lang w:bidi="th-TH"/>
              </w:rPr>
              <w:t>ประตูนำพัสดุออก เปิด</w:t>
            </w:r>
          </w:p>
        </w:tc>
        <w:tc>
          <w:tcPr>
            <w:tcW w:type="dxa" w:w="5953"/>
          </w:tcPr>
          <w:p>
            <w:pPr>
              <w:keepNext/>
            </w:pPr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or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z w:val="30"/>
                <w:szCs w:val="30"/>
                <w:cs/>
                <w:lang w:bidi="th-TH"/>
              </w:rPr>
              <w:t xml:space="preserve"> ประตูนำพัสดุออก — เปิด</w:t>
            </w:r>
          </w:p>
          <w:p>
            <w:pPr>
              <w:keepNext/>
            </w:pPr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0"/>
                <w:szCs w:val="30"/>
                <w:cs/>
                <w:lang w:bidi="th-TH"/>
              </w:rPr>
              <w:t xml:space="preserve"> นำพัสดุออก N ชิ้น</w:t>
            </w:r>
          </w:p>
          <w:p>
            <w:pPr>
              <w:keepNext/>
            </w:pPr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x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0"/>
                <w:szCs w:val="30"/>
                <w:cs/>
                <w:lang w:bidi="th-TH"/>
              </w:rPr>
              <w:t xml:space="preserve"> รีเซ็ตจำนวนพัสดุเป็น 0 ชิ้น</w:t>
            </w:r>
          </w:p>
        </w:tc>
      </w:tr>
      <w:tr>
        <w:trPr>
          <w:cantSplit/>
        </w:trPr>
        <w:tc>
          <w:tcPr>
            <w:tcW w:type="dxa" w:w="3061"/>
          </w:tcPr>
          <w:p>
            <w:r>
              <w:rPr>
                <w:sz w:val="30"/>
                <w:szCs w:val="30"/>
                <w:cs/>
                <w:lang w:bidi="th-TH"/>
              </w:rPr>
              <w:t>ประตูนำพัสดุออก ปิด</w:t>
            </w:r>
          </w:p>
        </w:tc>
        <w:tc>
          <w:tcPr>
            <w:tcW w:type="dxa" w:w="595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ck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z w:val="30"/>
                <w:szCs w:val="30"/>
                <w:cs/>
                <w:lang w:bidi="th-TH"/>
              </w:rPr>
              <w:t xml:space="preserve"> ประตูนำพัสดุออก — ปิด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ee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0"/>
                <w:szCs w:val="30"/>
                <w:cs/>
                <w:lang w:bidi="th-TH"/>
              </w:rPr>
              <w:t xml:space="preserve"> ตู้พร้อมรับพัสดุ</w:t>
            </w:r>
          </w:p>
        </w:tc>
      </w:tr>
    </w:tbl>
    <w:p>
      <w:pPr>
        <w:spacing w:after="40"/>
      </w:pPr>
    </w:p>
    <w:p>
      <w:pPr>
        <w:spacing w:after="80"/>
        <w:ind w:firstLine="709"/>
        <w:jc w:val="thaiDistribute"/>
      </w:pPr>
      <w:r>
        <w:rPr>
          <w:cs/>
          <w:lang w:bidi="th-TH"/>
        </w:rPr>
        <w:t>ข้อความมีบรรทัดเพิ่มใน 2 กรณี คือ เปิดเครื่องแล้วมีพัสดุค้างอยู่ในตู้ จะมีบรรทัด “(กู้คืนค่าจาก Flash หลังไฟดับ)” ต่อท้าย และปิดประตูรับพัสดุเข้าขณะตู้เต็ม จะมีบรรทัด “ตู้ยังเต็มอยู่ — กรุณามารับพัสดุ” ต่อท้าย</w:t>
      </w:r>
    </w:p>
    <w:p>
      <w:pPr>
        <w:pStyle w:val="Heading2"/>
      </w:pPr>
      <w:r>
        <w:rPr>
          <w:cs/>
          <w:lang w:bidi="th-TH"/>
        </w:rPr>
        <w:t>7.2 Firebase และ Dashboard</w:t>
      </w:r>
    </w:p>
    <w:p>
      <w:pPr>
        <w:spacing w:after="80"/>
        <w:ind w:firstLine="709"/>
        <w:jc w:val="thaiDistribute"/>
      </w:pPr>
      <w:r>
        <w:rPr>
          <w:b/>
          <w:bCs/>
          <w:cs/>
          <w:lang w:bidi="th-TH"/>
        </w:rPr>
        <w:t>Firebase Realtime Database</w:t>
      </w:r>
      <w:r>
        <w:rPr>
          <w:cs/>
          <w:lang w:bidi="th-TH"/>
        </w:rPr>
        <w:t xml:space="preserve"> เป็นฐานข้อมูลออนไลน์ของ Google ESP32 ส่งข้อมูลขึ้นไปเก็บ 3 อย่าง คือ สถานะปัจจุบันของตู้ ประวัติเหตุการณ์ และสถิติจำนวนพัสดุรายวัน</w:t>
      </w:r>
    </w:p>
    <w:p>
      <w:pPr>
        <w:spacing w:after="0"/>
        <w:ind w:firstLine="709"/>
        <w:jc w:val="thaiDistribute"/>
      </w:pPr>
      <w:r>
        <w:rPr>
          <w:b/>
          <w:bCs/>
          <w:cs/>
          <w:lang w:bidi="th-TH"/>
        </w:rPr>
        <w:t>Dashboard</w:t>
      </w:r>
      <w:r>
        <w:rPr>
          <w:cs/>
          <w:lang w:bidi="th-TH"/>
        </w:rPr>
        <w:t xml:space="preserve"> เป็นหน้าเว็บที่เปิดได้จากโทรศัพท์มือถือหรือคอมพิวเตอร์ ต้องเข้าสู่ระบบก่อนใช้งาน หน้าเว็บอ่านข้อมูลจาก Firebase และอัปเดตเองทันทีที่ข้อมูลเปลี่ยน ดังภาพที่ 5 โดยแสดงข้อมูลเรียงจากบนลงล่างดังนี้</w:t>
      </w:r>
    </w:p>
    <w:p>
      <w:pPr>
        <w:pStyle w:val="ListBullet"/>
        <w:ind w:left="1077" w:hanging="357"/>
      </w:pPr>
      <w:r>
        <w:rPr>
          <w:b/>
          <w:bCs/>
          <w:cs/>
          <w:lang w:bidi="th-TH"/>
        </w:rPr>
        <w:t>สถานะการเชื่อมต่อ</w:t>
      </w:r>
      <w:r>
        <w:rPr>
          <w:cs/>
          <w:lang w:bidi="th-TH"/>
        </w:rPr>
        <w:t xml:space="preserve"> 2 บรรทัด คือ หน้าเว็บเชื่อมต่อฐานข้อมูลได้หรือไม่ และ ESP32 ออนไลน์หรือออฟไลน์ (ถ้า ESP32 ไม่ส่งข้อมูลเกิน 20 วินาที จะแสดงว่าออฟไลน์)</w:t>
      </w:r>
    </w:p>
    <w:p>
      <w:pPr>
        <w:pStyle w:val="ListBullet"/>
        <w:ind w:left="1077" w:hanging="357"/>
      </w:pPr>
      <w:r>
        <w:rPr>
          <w:b/>
          <w:bCs/>
          <w:cs/>
          <w:lang w:bidi="th-TH"/>
        </w:rPr>
        <w:t>จำนวนพัสดุในตู้</w:t>
      </w:r>
      <w:r>
        <w:rPr>
          <w:cs/>
          <w:lang w:bidi="th-TH"/>
        </w:rPr>
        <w:t xml:space="preserve"> และสถานะของตู้ (ว่าง / มีพัสดุ / เต็ม)</w:t>
      </w:r>
    </w:p>
    <w:p>
      <w:pPr>
        <w:pStyle w:val="ListBullet"/>
        <w:ind w:left="1077" w:hanging="357"/>
      </w:pPr>
      <w:r>
        <w:rPr>
          <w:b/>
          <w:bCs/>
          <w:cs/>
          <w:lang w:bidi="th-TH"/>
        </w:rPr>
        <w:t>ไฟ 3 สี</w:t>
      </w:r>
      <w:r>
        <w:rPr>
          <w:cs/>
          <w:lang w:bidi="th-TH"/>
        </w:rPr>
        <w:t xml:space="preserve"> ตามสถานะของตู้ (แดง = เต็ม เหลือง = มีพัสดุ เขียว = ว่าง)</w:t>
      </w:r>
    </w:p>
    <w:p>
      <w:pPr>
        <w:pStyle w:val="ListBullet"/>
        <w:ind w:left="1077" w:hanging="357"/>
      </w:pPr>
      <w:r>
        <w:rPr>
          <w:b/>
          <w:bCs/>
          <w:cs/>
          <w:lang w:bidi="th-TH"/>
        </w:rPr>
        <w:t>สถานะประตูทั้ง 2 บาน</w:t>
      </w:r>
      <w:r>
        <w:rPr>
          <w:cs/>
          <w:lang w:bidi="th-TH"/>
        </w:rPr>
        <w:t xml:space="preserve"> คือ ประตูรับพัสดุเข้า และประตูนำพัสดุออก แสดงว่าเปิดหรือปิด</w:t>
      </w:r>
    </w:p>
    <w:p>
      <w:pPr>
        <w:pStyle w:val="ListBullet"/>
        <w:ind w:left="1077" w:hanging="357"/>
      </w:pPr>
      <w:r>
        <w:rPr>
          <w:b/>
          <w:bCs/>
          <w:cs/>
          <w:lang w:bidi="th-TH"/>
        </w:rPr>
        <w:t>เวลาที่อัปเดตล่าสุด</w:t>
      </w:r>
      <w:r>
        <w:rPr>
          <w:cs/>
          <w:lang w:bidi="th-TH"/>
        </w:rPr>
        <w:t xml:space="preserve"> และสถานะฐานข้อมูล</w:t>
      </w:r>
    </w:p>
    <w:p>
      <w:pPr>
        <w:pStyle w:val="ListBullet"/>
        <w:ind w:left="1077" w:hanging="357"/>
      </w:pPr>
      <w:r>
        <w:rPr>
          <w:b/>
          <w:bCs/>
          <w:cs/>
          <w:lang w:bidi="th-TH"/>
        </w:rPr>
        <w:t>สถิติพัสดุ</w:t>
      </w:r>
      <w:r>
        <w:rPr>
          <w:cs/>
          <w:lang w:bidi="th-TH"/>
        </w:rPr>
        <w:t xml:space="preserve"> ดูได้แบบรายวัน รายเดือน และรายปี เลือกช่วงวันที่ได้ และลบสถิติได้โดยต้องกดยืนยันก่อน</w:t>
      </w:r>
    </w:p>
    <w:p>
      <w:pPr>
        <w:pStyle w:val="ListBullet"/>
        <w:spacing w:after="80"/>
        <w:ind w:left="1077" w:hanging="357"/>
      </w:pPr>
      <w:r>
        <w:rPr>
          <w:b/>
          <w:bCs/>
          <w:cs/>
          <w:lang w:bidi="th-TH"/>
        </w:rPr>
        <w:t>ประวัติเหตุการณ์</w:t>
      </w:r>
      <w:r>
        <w:rPr>
          <w:cs/>
          <w:lang w:bidi="th-TH"/>
        </w:rPr>
        <w:t xml:space="preserve"> 10 รายการล่าสุด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453472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_figur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534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b/>
          <w:bCs/>
          <w:cs/>
          <w:lang w:bidi="th-TH"/>
        </w:rPr>
        <w:t>ภาพที่ 5</w:t>
      </w:r>
      <w:r>
        <w:rPr>
          <w:cs/>
          <w:lang w:bidi="th-TH"/>
        </w:rPr>
        <w:t xml:space="preserve"> หน้า Dashboard (ภาพหน้าจอจริง แบ่งเป็น 2 ส่วนเพื่อให้พอดีหน้ากระดาษ)</w:t>
      </w:r>
    </w:p>
    <w:p>
      <w:pPr>
        <w:pStyle w:val="Heading1"/>
      </w:pPr>
      <w:r>
        <w:rPr>
          <w:cs/>
          <w:lang w:bidi="th-TH"/>
        </w:rPr>
        <w:t>8. ตัวอย่างการทำงาน 1 รอบ</w:t>
      </w:r>
    </w:p>
    <w:p>
      <w:pPr>
        <w:ind w:left="1077" w:hanging="357"/>
      </w:pPr>
      <w:r>
        <w:rPr>
          <w:cs/>
          <w:lang w:bidi="th-TH"/>
        </w:rPr>
        <w:t>1) ตู้ว่าง ไฟเขียวติด ไฟเหลืองและไฟแดงดับ</w:t>
      </w:r>
    </w:p>
    <w:p>
      <w:pPr>
        <w:ind w:left="1077" w:hanging="357"/>
      </w:pPr>
      <w:r>
        <w:rPr>
          <w:cs/>
          <w:lang w:bidi="th-TH"/>
        </w:rPr>
        <w:t>2) พนักงานส่งของเปิดฝาบน ไฟแดงกะพริบ (ไฟเขียวยังติดอยู่) เจ้าของบ้านได้รับข้อความ “ประตูรับพัสดุเข้า — เปิด”</w:t>
      </w:r>
    </w:p>
    <w:p>
      <w:pPr>
        <w:ind w:left="1077" w:hanging="357"/>
      </w:pPr>
      <w:r>
        <w:rPr>
          <w:cs/>
          <w:lang w:bidi="th-TH"/>
        </w:rPr>
        <w:t>3) พนักงานใส่พัสดุ พัสดุตกผ่าน Photo sensor ระบบนับเป็น 1 ชิ้น ไฟเหลืองติด ไฟเขียวดับ (ไฟแดงยังกะพริบเพราะฝาบนยังเปิด) เจ้าของบ้านได้รับข้อความ “มีพัสดุมาส่ง! จำนวนพัสดุในตู้: 1 ชิ้น”</w:t>
      </w:r>
    </w:p>
    <w:p>
      <w:pPr>
        <w:ind w:left="1077" w:hanging="357"/>
      </w:pPr>
      <w:r>
        <w:rPr>
          <w:cs/>
          <w:lang w:bidi="th-TH"/>
        </w:rPr>
        <w:t>4) พนักงานปิดฝาบน ไฟแดงดับ เหลือไฟเหลืองติดดวงเดียว เจ้าของบ้านได้รับข้อความ “ประตูรับพัสดุเข้า — ปิด”</w:t>
      </w:r>
    </w:p>
    <w:p>
      <w:pPr>
        <w:ind w:left="1077" w:hanging="357"/>
      </w:pPr>
      <w:r>
        <w:rPr>
          <w:cs/>
          <w:lang w:bidi="th-TH"/>
        </w:rPr>
        <w:t>5) Dashboard แสดงจำนวนพัสดุ 1 ชิ้น สถานะ “มีพัสดุอยู่ในตู้”</w:t>
      </w:r>
    </w:p>
    <w:p>
      <w:pPr>
        <w:ind w:left="1077" w:hanging="357"/>
      </w:pPr>
      <w:r>
        <w:rPr>
          <w:cs/>
          <w:lang w:bidi="th-TH"/>
        </w:rPr>
        <w:t>6) เจ้าของบ้านกลับมาเปิดฝาล่างเพื่อหยิบพัสดุ ไฟแดงกะพริบ ไฟเขียวติด ไฟเหลืองดับ ระบบตั้งจำนวนพัสดุเป็น 0 และส่งข้อความ “นำพัสดุออก 1 ชิ้น”</w:t>
      </w:r>
    </w:p>
    <w:p>
      <w:pPr>
        <w:spacing w:after="80"/>
        <w:ind w:left="1077" w:hanging="357"/>
      </w:pPr>
      <w:r>
        <w:rPr>
          <w:cs/>
          <w:lang w:bidi="th-TH"/>
        </w:rPr>
        <w:t>7) เจ้าของบ้านปิดฝาล่าง ไฟแดงดับ เหลือไฟเขียวติดดวงเดียว ระบบส่งข้อความ “ประตูนำพัสดุออก — ปิด ตู้พร้อมรับพัสดุ”</w:t>
      </w:r>
    </w:p>
    <w:p>
      <w:pPr>
        <w:pStyle w:val="Heading1"/>
      </w:pPr>
      <w:r>
        <w:rPr>
          <w:cs/>
          <w:lang w:bidi="th-TH"/>
        </w:rPr>
        <w:t>9. ข้อจำกัดของระบบ</w:t>
      </w:r>
    </w:p>
    <w:p>
      <w:pPr>
        <w:pStyle w:val="ListBullet"/>
        <w:ind w:left="1077" w:hanging="357"/>
      </w:pPr>
      <w:r>
        <w:rPr>
          <w:cs/>
          <w:lang w:bidi="th-TH"/>
        </w:rPr>
        <w:t>ถ้าใส่พัสดุ 2 ชิ้นติดกันโดยเว้นช่วงไม่ถึง 1 วินาที ระบบอาจนับเป็น 1 ชิ้น</w:t>
      </w:r>
    </w:p>
    <w:p>
      <w:pPr>
        <w:pStyle w:val="ListBullet"/>
        <w:ind w:left="1077" w:hanging="357"/>
      </w:pPr>
      <w:r>
        <w:rPr>
          <w:cs/>
          <w:lang w:bidi="th-TH"/>
        </w:rPr>
        <w:t>เมื่อเปิดประตูนำพัสดุออก ระบบถือว่านำพัสดุออกหมดทุกชิ้น ถ้าหยิบออกไม่หมด จำนวนที่แสดงจะน้อยกว่าของจริง</w:t>
      </w:r>
    </w:p>
    <w:p>
      <w:pPr>
        <w:pStyle w:val="ListBullet"/>
        <w:spacing w:after="80"/>
        <w:ind w:left="1077" w:hanging="357"/>
      </w:pPr>
      <w:r>
        <w:rPr>
          <w:cs/>
          <w:lang w:bidi="th-TH"/>
        </w:rPr>
        <w:t>ถ้า WiFi หรืออินเทอร์เน็ตใช้ไม่ได้ ตู้ยังนับพัสดุและแสดงไฟ LED ได้ตามปกติ แต่จะไม่มีข้อความแจ้งเตือน และ Dashboard จะแสดงว่า ESP32 ออฟไลน์ ข้อความแจ้งเตือนในช่วงนั้นจะไม่ถูกส่งย้อนหลัง</w:t>
      </w:r>
    </w:p>
    <w:sectPr w:rsidR="00FC693F" w:rsidRPr="0006063C" w:rsidSect="00034616">
      <w:footerReference w:type="default" r:id="rId23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s/>
        <w:lang w:bidi="th-TH"/>
      </w:rPr>
      <w:fldChar w:fldCharType="begin"/>
    </w:r>
    <w:r>
      <w:rPr>
        <w:cs/>
        <w:lang w:bidi="th-TH"/>
      </w:rPr>
      <w:instrText xml:space="preserve"> PAGE </w:instrText>
    </w:r>
    <w:r>
      <w:rPr>
        <w:cs/>
        <w:lang w:bidi="th-TH"/>
      </w:rPr>
      <w:fldChar w:fldCharType="separate"/>
    </w:r>
    <w:r>
      <w:rPr>
        <w:cs/>
        <w:lang w:bidi="th-TH"/>
      </w:rPr>
      <w:t>1</w:t>
    </w:r>
    <w:r>
      <w:rPr>
        <w:cs/>
        <w:lang w:bidi="th-TH"/>
      </w:rPr>
      <w:fldChar w:fldCharType="end"/>
    </w:r>
    <w:r>
      <w:rPr>
        <w:cs/>
        <w:lang w:bidi="th-TH"/>
      </w:rPr>
      <w:t>/</w:t>
    </w:r>
    <w:r>
      <w:rPr>
        <w:cs/>
        <w:lang w:bidi="th-TH"/>
      </w:rPr>
      <w:fldChar w:fldCharType="begin"/>
    </w:r>
    <w:r>
      <w:rPr>
        <w:cs/>
        <w:lang w:bidi="th-TH"/>
      </w:rPr>
      <w:instrText xml:space="preserve"> NUMPAGES </w:instrText>
    </w:r>
    <w:r>
      <w:rPr>
        <w:cs/>
        <w:lang w:bidi="th-TH"/>
      </w:rPr>
      <w:fldChar w:fldCharType="separate"/>
    </w:r>
    <w:r>
      <w:rPr>
        <w:cs/>
        <w:lang w:bidi="th-TH"/>
      </w:rPr>
      <w:t>1</w:t>
    </w:r>
    <w:r>
      <w:rPr>
        <w:cs/>
        <w:lang w:bidi="th-TH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H Sarabun New" w:hAnsi="TH Sarabun New" w:cs="TH Sarabun New" w:eastAsia="TH Sarabun New"/>
      <w:b w:val="0"/>
      <w:bCs w:val="0"/>
      <w:i w:val="0"/>
      <w:color w:val="000000"/>
      <w:sz w:val="32"/>
      <w:szCs w:val="32"/>
      <w:cs/>
      <w:lang w:bidi="th-T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TH Sarabun New" w:hAnsi="TH Sarabun New" w:cs="TH Sarabun New" w:eastAsia="TH Sarabun New"/>
      <w:b/>
      <w:bCs w:val="1"/>
      <w:i w:val="0"/>
      <w:color w:val="000000"/>
      <w:sz w:val="40"/>
      <w:szCs w:val="40"/>
      <w:cs/>
      <w:lang w:bidi="th-T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="TH Sarabun New" w:hAnsi="TH Sarabun New" w:cs="TH Sarabun New" w:eastAsia="TH Sarabun New"/>
      <w:b/>
      <w:bCs w:val="1"/>
      <w:i w:val="0"/>
      <w:color w:val="000000"/>
      <w:sz w:val="34"/>
      <w:szCs w:val="34"/>
      <w:cs/>
      <w:lang w:bidi="th-TH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H Sarabun New" w:hAnsi="TH Sarabun New" w:cs="TH Sarabun New" w:eastAsia="TH Sarabun New"/>
      <w:b/>
      <w:bCs w:val="1"/>
      <w:i w:val="0"/>
      <w:color w:val="000000"/>
      <w:spacing w:val="5"/>
      <w:kern w:val="28"/>
      <w:sz w:val="52"/>
      <w:szCs w:val="52"/>
      <w:cs/>
      <w:lang w:bidi="th-TH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H Sarabun New" w:hAnsi="TH Sarabun New" w:cs="TH Sarabun New" w:eastAsia="TH Sarabun New"/>
      <w:b w:val="0"/>
      <w:bCs w:val="0"/>
      <w:i w:val="0"/>
      <w:color w:val="000000"/>
      <w:sz w:val="32"/>
      <w:szCs w:val="32"/>
      <w:cs/>
      <w:lang w:bidi="th-TH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